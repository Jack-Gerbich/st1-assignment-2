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EAEBC" w14:textId="58F1829C" w:rsidR="00E23744" w:rsidRDefault="00E23744">
      <w:pPr>
        <w:pStyle w:val="Title"/>
        <w:jc w:val="center"/>
      </w:pPr>
      <w:r>
        <w:t>Assignment 2- Case Study</w:t>
      </w:r>
    </w:p>
    <w:p w14:paraId="564502AE" w14:textId="77777777" w:rsidR="00E23744" w:rsidRDefault="00E23744">
      <w:pPr>
        <w:pStyle w:val="Title"/>
        <w:jc w:val="center"/>
      </w:pPr>
      <w:r>
        <w:t xml:space="preserve">Stage </w:t>
      </w:r>
      <w:r w:rsidR="00000000">
        <w:t xml:space="preserve">3 </w:t>
      </w:r>
      <w:r>
        <w:t>Lab Activities</w:t>
      </w:r>
    </w:p>
    <w:p w14:paraId="750B5744" w14:textId="3084AAF3" w:rsidR="003D6BF5" w:rsidRDefault="00000000">
      <w:pPr>
        <w:pStyle w:val="Title"/>
        <w:jc w:val="center"/>
      </w:pPr>
      <w:r>
        <w:t xml:space="preserve">SmartCare Domain Modelling </w:t>
      </w:r>
    </w:p>
    <w:p w14:paraId="4F1FB3A1" w14:textId="627DF179" w:rsidR="003D6BF5" w:rsidRDefault="00000000">
      <w:pPr>
        <w:jc w:val="center"/>
      </w:pPr>
      <w:r>
        <w:t xml:space="preserve">AI OFF -&gt; AI ON -&gt; COMPARE -&gt; VERIFY | </w:t>
      </w:r>
      <w:r w:rsidR="00E23744">
        <w:t>1</w:t>
      </w:r>
      <w:r>
        <w:t xml:space="preserve"> hour</w:t>
      </w:r>
    </w:p>
    <w:p w14:paraId="0E3AFEEF" w14:textId="77777777" w:rsidR="003D6BF5" w:rsidRDefault="00000000">
      <w:pPr>
        <w:pStyle w:val="Heading1"/>
      </w:pPr>
      <w:r>
        <w:t>A - Requirements Review</w:t>
      </w:r>
    </w:p>
    <w:p w14:paraId="0852C954" w14:textId="77777777" w:rsidR="003D6BF5" w:rsidRDefault="00000000">
      <w:r>
        <w:t>Highlight nouns, verbs and business rules in SmartCare v0.2.</w:t>
      </w:r>
    </w:p>
    <w:p w14:paraId="289EFC53" w14:textId="606E9BEE" w:rsidR="008F10CB" w:rsidRDefault="005B0529">
      <w:r>
        <w:t>Patient – Noun</w:t>
      </w:r>
    </w:p>
    <w:p w14:paraId="1872B227" w14:textId="76B3CA00" w:rsidR="005B0529" w:rsidRDefault="005B0529">
      <w:r>
        <w:t>Practitioner – Noun</w:t>
      </w:r>
    </w:p>
    <w:p w14:paraId="7F41F76E" w14:textId="2A964063" w:rsidR="005B0529" w:rsidRDefault="005B0529">
      <w:r>
        <w:t>Appointment – Noun</w:t>
      </w:r>
    </w:p>
    <w:p w14:paraId="2B1FC587" w14:textId="66433F97" w:rsidR="005B0529" w:rsidRDefault="005B0529">
      <w:r>
        <w:t>Clinic</w:t>
      </w:r>
      <w:r w:rsidR="00540269">
        <w:t xml:space="preserve"> – Noun</w:t>
      </w:r>
      <w:r w:rsidR="001C736D">
        <w:t>,</w:t>
      </w:r>
      <w:r w:rsidR="00540269">
        <w:t xml:space="preserve"> but in this case where there is only one clinic</w:t>
      </w:r>
      <w:r w:rsidR="001C736D">
        <w:t>, it will not have a class.</w:t>
      </w:r>
    </w:p>
    <w:p w14:paraId="6B025F53" w14:textId="77777777" w:rsidR="003D6BF5" w:rsidRDefault="00000000">
      <w:pPr>
        <w:pStyle w:val="Heading1"/>
      </w:pPr>
      <w:r>
        <w:t>B - Candidate Classes</w:t>
      </w:r>
    </w:p>
    <w:p w14:paraId="550FDBC0" w14:textId="77777777" w:rsidR="003D6BF5" w:rsidRDefault="00000000">
      <w:r>
        <w:t>Record candidate concepts, supporting requirements, state and behaviour.</w:t>
      </w:r>
    </w:p>
    <w:tbl>
      <w:tblPr>
        <w:tblStyle w:val="TableGrid"/>
        <w:tblW w:w="0" w:type="auto"/>
        <w:tblLook w:val="04A0" w:firstRow="1" w:lastRow="0" w:firstColumn="1" w:lastColumn="0" w:noHBand="0" w:noVBand="1"/>
      </w:tblPr>
      <w:tblGrid>
        <w:gridCol w:w="1809"/>
        <w:gridCol w:w="1701"/>
        <w:gridCol w:w="6570"/>
      </w:tblGrid>
      <w:tr w:rsidR="00037492" w14:paraId="62B79559" w14:textId="77777777" w:rsidTr="00067FD9">
        <w:tc>
          <w:tcPr>
            <w:tcW w:w="1809" w:type="dxa"/>
          </w:tcPr>
          <w:p w14:paraId="1151C9ED" w14:textId="77777777" w:rsidR="00037492" w:rsidRDefault="00037492" w:rsidP="00067FD9">
            <w:r>
              <w:t>Candidate</w:t>
            </w:r>
          </w:p>
        </w:tc>
        <w:tc>
          <w:tcPr>
            <w:tcW w:w="1701" w:type="dxa"/>
          </w:tcPr>
          <w:p w14:paraId="09BC35AF" w14:textId="77777777" w:rsidR="00037492" w:rsidRDefault="00037492" w:rsidP="00067FD9">
            <w:r>
              <w:t>Class?</w:t>
            </w:r>
          </w:p>
        </w:tc>
        <w:tc>
          <w:tcPr>
            <w:tcW w:w="6570" w:type="dxa"/>
          </w:tcPr>
          <w:p w14:paraId="146430FA" w14:textId="77777777" w:rsidR="00037492" w:rsidRDefault="00037492" w:rsidP="00067FD9">
            <w:r>
              <w:t>Reason</w:t>
            </w:r>
          </w:p>
        </w:tc>
      </w:tr>
      <w:tr w:rsidR="00037492" w14:paraId="71565463" w14:textId="77777777" w:rsidTr="00067FD9">
        <w:tc>
          <w:tcPr>
            <w:tcW w:w="1809" w:type="dxa"/>
          </w:tcPr>
          <w:p w14:paraId="37E96FD1" w14:textId="77777777" w:rsidR="00037492" w:rsidRDefault="00037492" w:rsidP="00067FD9">
            <w:r>
              <w:t>Patient</w:t>
            </w:r>
          </w:p>
        </w:tc>
        <w:tc>
          <w:tcPr>
            <w:tcW w:w="1701" w:type="dxa"/>
          </w:tcPr>
          <w:p w14:paraId="117381C4" w14:textId="77777777" w:rsidR="00037492" w:rsidRDefault="00037492" w:rsidP="00067FD9">
            <w:r>
              <w:t>Yes</w:t>
            </w:r>
          </w:p>
        </w:tc>
        <w:tc>
          <w:tcPr>
            <w:tcW w:w="6570" w:type="dxa"/>
          </w:tcPr>
          <w:p w14:paraId="1745F1B4" w14:textId="77777777" w:rsidR="00037492" w:rsidRDefault="00037492" w:rsidP="00067FD9">
            <w:r>
              <w:t>It’s a noun, with information that comes from outside the program. We will also need to create many patient profiles and records.</w:t>
            </w:r>
          </w:p>
        </w:tc>
      </w:tr>
      <w:tr w:rsidR="00037492" w14:paraId="7E2BAFB6" w14:textId="77777777" w:rsidTr="00067FD9">
        <w:tc>
          <w:tcPr>
            <w:tcW w:w="1809" w:type="dxa"/>
          </w:tcPr>
          <w:p w14:paraId="17F05D8B" w14:textId="77777777" w:rsidR="00037492" w:rsidRDefault="00037492" w:rsidP="00067FD9">
            <w:r>
              <w:t>Practitioner</w:t>
            </w:r>
          </w:p>
        </w:tc>
        <w:tc>
          <w:tcPr>
            <w:tcW w:w="1701" w:type="dxa"/>
          </w:tcPr>
          <w:p w14:paraId="7B414F78" w14:textId="77777777" w:rsidR="00037492" w:rsidRDefault="00037492" w:rsidP="00067FD9">
            <w:r>
              <w:t>Yes</w:t>
            </w:r>
          </w:p>
        </w:tc>
        <w:tc>
          <w:tcPr>
            <w:tcW w:w="6570" w:type="dxa"/>
          </w:tcPr>
          <w:p w14:paraId="1392B4B8" w14:textId="77777777" w:rsidR="00037492" w:rsidRDefault="00037492" w:rsidP="00067FD9">
            <w:r>
              <w:t>It’s a noun, with information that comes from outside the program. We will also need to create many practitioner profiles and records.</w:t>
            </w:r>
          </w:p>
        </w:tc>
      </w:tr>
      <w:tr w:rsidR="00037492" w14:paraId="108D9FDE" w14:textId="77777777" w:rsidTr="00067FD9">
        <w:tc>
          <w:tcPr>
            <w:tcW w:w="1809" w:type="dxa"/>
          </w:tcPr>
          <w:p w14:paraId="6D00D426" w14:textId="77777777" w:rsidR="00037492" w:rsidRDefault="00037492" w:rsidP="00067FD9">
            <w:r>
              <w:t>Appointment</w:t>
            </w:r>
          </w:p>
        </w:tc>
        <w:tc>
          <w:tcPr>
            <w:tcW w:w="1701" w:type="dxa"/>
          </w:tcPr>
          <w:p w14:paraId="53D79989" w14:textId="77777777" w:rsidR="00037492" w:rsidRDefault="00037492" w:rsidP="00067FD9">
            <w:r>
              <w:t>Yes</w:t>
            </w:r>
          </w:p>
        </w:tc>
        <w:tc>
          <w:tcPr>
            <w:tcW w:w="6570" w:type="dxa"/>
          </w:tcPr>
          <w:p w14:paraId="1129ED9F" w14:textId="77777777" w:rsidR="00037492" w:rsidRDefault="00037492" w:rsidP="00067FD9">
            <w:r>
              <w:t>It’s a noun, with information that comes from outside the program. We will also need to create and attribute many appointments to patients and practitioners.</w:t>
            </w:r>
          </w:p>
        </w:tc>
      </w:tr>
      <w:tr w:rsidR="00037492" w14:paraId="5C6876BA" w14:textId="77777777" w:rsidTr="00067FD9">
        <w:tc>
          <w:tcPr>
            <w:tcW w:w="1809" w:type="dxa"/>
          </w:tcPr>
          <w:p w14:paraId="243AB67B" w14:textId="77777777" w:rsidR="00037492" w:rsidRDefault="00037492" w:rsidP="00067FD9">
            <w:r>
              <w:t>Name</w:t>
            </w:r>
          </w:p>
        </w:tc>
        <w:tc>
          <w:tcPr>
            <w:tcW w:w="1701" w:type="dxa"/>
          </w:tcPr>
          <w:p w14:paraId="7B775450" w14:textId="77777777" w:rsidR="00037492" w:rsidRDefault="00037492" w:rsidP="00067FD9">
            <w:r>
              <w:t>No</w:t>
            </w:r>
          </w:p>
        </w:tc>
        <w:tc>
          <w:tcPr>
            <w:tcW w:w="6570" w:type="dxa"/>
          </w:tcPr>
          <w:p w14:paraId="2BEA73C7" w14:textId="77777777" w:rsidR="00037492" w:rsidRDefault="00037492" w:rsidP="00067FD9">
            <w:r>
              <w:t>Its an attribute of Patient or Practitioner not its own class.</w:t>
            </w:r>
          </w:p>
        </w:tc>
      </w:tr>
      <w:tr w:rsidR="00037492" w14:paraId="7B555D2A" w14:textId="77777777" w:rsidTr="00067FD9">
        <w:tc>
          <w:tcPr>
            <w:tcW w:w="1809" w:type="dxa"/>
          </w:tcPr>
          <w:p w14:paraId="2E9FAAD1" w14:textId="77777777" w:rsidR="00037492" w:rsidRDefault="00037492" w:rsidP="00067FD9">
            <w:r>
              <w:t>Clinic</w:t>
            </w:r>
          </w:p>
        </w:tc>
        <w:tc>
          <w:tcPr>
            <w:tcW w:w="1701" w:type="dxa"/>
          </w:tcPr>
          <w:p w14:paraId="3E68E752" w14:textId="77777777" w:rsidR="00037492" w:rsidRDefault="00037492" w:rsidP="00067FD9">
            <w:r>
              <w:t>No</w:t>
            </w:r>
          </w:p>
        </w:tc>
        <w:tc>
          <w:tcPr>
            <w:tcW w:w="6570" w:type="dxa"/>
          </w:tcPr>
          <w:p w14:paraId="597F14FF" w14:textId="77777777" w:rsidR="00037492" w:rsidRDefault="00037492" w:rsidP="00067FD9">
            <w:r>
              <w:t>Creating a class for the clinic would only be useful if we had more than one clinic.</w:t>
            </w:r>
          </w:p>
        </w:tc>
      </w:tr>
      <w:tr w:rsidR="00037492" w14:paraId="3FA9C6E2" w14:textId="77777777" w:rsidTr="00067FD9">
        <w:tc>
          <w:tcPr>
            <w:tcW w:w="1809" w:type="dxa"/>
          </w:tcPr>
          <w:p w14:paraId="14E40EFE" w14:textId="77777777" w:rsidR="00037492" w:rsidRDefault="00037492" w:rsidP="00067FD9">
            <w:r>
              <w:t>Database</w:t>
            </w:r>
          </w:p>
        </w:tc>
        <w:tc>
          <w:tcPr>
            <w:tcW w:w="1701" w:type="dxa"/>
          </w:tcPr>
          <w:p w14:paraId="0C1FEE22" w14:textId="77777777" w:rsidR="00037492" w:rsidRDefault="00037492" w:rsidP="00067FD9">
            <w:r>
              <w:t>No</w:t>
            </w:r>
          </w:p>
        </w:tc>
        <w:tc>
          <w:tcPr>
            <w:tcW w:w="6570" w:type="dxa"/>
          </w:tcPr>
          <w:p w14:paraId="3FFF493F" w14:textId="77777777" w:rsidR="00037492" w:rsidRDefault="00037492" w:rsidP="00067FD9">
            <w:r>
              <w:t>The data base is a separate thing and has no need for a class as it doesn’t have any attributes we only need one.</w:t>
            </w:r>
          </w:p>
        </w:tc>
      </w:tr>
      <w:tr w:rsidR="00037492" w14:paraId="22AA55F5" w14:textId="77777777" w:rsidTr="00067FD9">
        <w:tc>
          <w:tcPr>
            <w:tcW w:w="1809" w:type="dxa"/>
          </w:tcPr>
          <w:p w14:paraId="6F3FB380" w14:textId="77777777" w:rsidR="00037492" w:rsidRDefault="00037492" w:rsidP="00067FD9">
            <w:r>
              <w:t>Cancellation</w:t>
            </w:r>
          </w:p>
        </w:tc>
        <w:tc>
          <w:tcPr>
            <w:tcW w:w="1701" w:type="dxa"/>
          </w:tcPr>
          <w:p w14:paraId="79D628D0" w14:textId="77777777" w:rsidR="00037492" w:rsidRDefault="00037492" w:rsidP="00067FD9">
            <w:r>
              <w:t>Yes</w:t>
            </w:r>
          </w:p>
        </w:tc>
        <w:tc>
          <w:tcPr>
            <w:tcW w:w="6570" w:type="dxa"/>
          </w:tcPr>
          <w:p w14:paraId="27E8A262" w14:textId="77777777" w:rsidR="00037492" w:rsidRDefault="00037492" w:rsidP="00067FD9">
            <w:r>
              <w:t>I’m going to make a Cancellation class to store the information about the cancellation. If this information didn’t need to be stored then it wouldn’t need a class.</w:t>
            </w:r>
          </w:p>
        </w:tc>
      </w:tr>
      <w:tr w:rsidR="00037492" w14:paraId="10FD6668" w14:textId="77777777" w:rsidTr="00067FD9">
        <w:tc>
          <w:tcPr>
            <w:tcW w:w="1809" w:type="dxa"/>
          </w:tcPr>
          <w:p w14:paraId="7BB04EFF" w14:textId="77777777" w:rsidR="00037492" w:rsidRDefault="00037492" w:rsidP="00067FD9">
            <w:r>
              <w:t>Status</w:t>
            </w:r>
          </w:p>
        </w:tc>
        <w:tc>
          <w:tcPr>
            <w:tcW w:w="1701" w:type="dxa"/>
          </w:tcPr>
          <w:p w14:paraId="35D39947" w14:textId="77777777" w:rsidR="00037492" w:rsidRDefault="00037492" w:rsidP="00067FD9">
            <w:r>
              <w:t>No</w:t>
            </w:r>
          </w:p>
        </w:tc>
        <w:tc>
          <w:tcPr>
            <w:tcW w:w="6570" w:type="dxa"/>
          </w:tcPr>
          <w:p w14:paraId="11AC1063" w14:textId="77777777" w:rsidR="00037492" w:rsidRDefault="00037492" w:rsidP="00067FD9">
            <w:r>
              <w:t>Its an attribute of Appointment not its own class.</w:t>
            </w:r>
          </w:p>
        </w:tc>
      </w:tr>
    </w:tbl>
    <w:p w14:paraId="5A79E4F7" w14:textId="77777777" w:rsidR="00037492" w:rsidRDefault="00037492"/>
    <w:p w14:paraId="74072CE0" w14:textId="77777777" w:rsidR="00037492" w:rsidRDefault="00037492">
      <w:pPr>
        <w:rPr>
          <w:rFonts w:asciiTheme="majorHAnsi" w:eastAsiaTheme="majorEastAsia" w:hAnsiTheme="majorHAnsi" w:cstheme="majorBidi"/>
          <w:b/>
          <w:bCs/>
          <w:color w:val="365F91" w:themeColor="accent1" w:themeShade="BF"/>
          <w:sz w:val="28"/>
          <w:szCs w:val="28"/>
        </w:rPr>
      </w:pPr>
      <w:r>
        <w:br w:type="page"/>
      </w:r>
    </w:p>
    <w:p w14:paraId="5C6E4477" w14:textId="6077EE8B" w:rsidR="003D6BF5" w:rsidRDefault="00000000">
      <w:pPr>
        <w:pStyle w:val="Heading1"/>
      </w:pPr>
      <w:r>
        <w:lastRenderedPageBreak/>
        <w:t>C - CRC Cards</w:t>
      </w:r>
    </w:p>
    <w:p w14:paraId="0D4582C4" w14:textId="77777777" w:rsidR="003D6BF5" w:rsidRDefault="00000000">
      <w:r>
        <w:t>Create CRC cards for Patient, Practitioner and Appointment.</w:t>
      </w:r>
    </w:p>
    <w:p w14:paraId="2475820C" w14:textId="77777777" w:rsidR="00D05E29" w:rsidRDefault="00D05E29" w:rsidP="00D05E29">
      <w:pPr>
        <w:pStyle w:val="Heading2"/>
      </w:pPr>
      <w:r>
        <w:t>Patient</w:t>
      </w:r>
    </w:p>
    <w:tbl>
      <w:tblPr>
        <w:tblStyle w:val="TableGrid"/>
        <w:tblW w:w="0" w:type="auto"/>
        <w:tblLook w:val="04A0" w:firstRow="1" w:lastRow="0" w:firstColumn="1" w:lastColumn="0" w:noHBand="0" w:noVBand="1"/>
      </w:tblPr>
      <w:tblGrid>
        <w:gridCol w:w="5040"/>
        <w:gridCol w:w="5040"/>
      </w:tblGrid>
      <w:tr w:rsidR="00D05E29" w14:paraId="27C2D6B6" w14:textId="77777777" w:rsidTr="00067FD9">
        <w:tc>
          <w:tcPr>
            <w:tcW w:w="5040" w:type="dxa"/>
          </w:tcPr>
          <w:p w14:paraId="4B0AD76E" w14:textId="77777777" w:rsidR="00D05E29" w:rsidRDefault="00D05E29" w:rsidP="00067FD9">
            <w:r>
              <w:t>Responsibilities</w:t>
            </w:r>
          </w:p>
        </w:tc>
        <w:tc>
          <w:tcPr>
            <w:tcW w:w="5040" w:type="dxa"/>
          </w:tcPr>
          <w:p w14:paraId="79F78554" w14:textId="77777777" w:rsidR="00D05E29" w:rsidRDefault="00D05E29" w:rsidP="00067FD9">
            <w:r>
              <w:t>Collaborators</w:t>
            </w:r>
          </w:p>
        </w:tc>
      </w:tr>
      <w:tr w:rsidR="00D05E29" w14:paraId="12006452" w14:textId="77777777" w:rsidTr="00067FD9">
        <w:tc>
          <w:tcPr>
            <w:tcW w:w="5040" w:type="dxa"/>
          </w:tcPr>
          <w:p w14:paraId="78B3CCDF" w14:textId="77777777" w:rsidR="00D05E29" w:rsidRDefault="00D05E29" w:rsidP="00067FD9">
            <w:r>
              <w:t>Personal details, Name, contact info, DOB</w:t>
            </w:r>
          </w:p>
        </w:tc>
        <w:tc>
          <w:tcPr>
            <w:tcW w:w="5040" w:type="dxa"/>
          </w:tcPr>
          <w:p w14:paraId="24C76F2A" w14:textId="77777777" w:rsidR="00D05E29" w:rsidRDefault="00D05E29" w:rsidP="00067FD9">
            <w:r>
              <w:t>None</w:t>
            </w:r>
          </w:p>
        </w:tc>
      </w:tr>
      <w:tr w:rsidR="00D05E29" w14:paraId="4FEB668F" w14:textId="77777777" w:rsidTr="00067FD9">
        <w:tc>
          <w:tcPr>
            <w:tcW w:w="5040" w:type="dxa"/>
          </w:tcPr>
          <w:p w14:paraId="34154AE6" w14:textId="77777777" w:rsidR="00D05E29" w:rsidRDefault="00D05E29" w:rsidP="00067FD9">
            <w:r>
              <w:t>Book an appointment</w:t>
            </w:r>
          </w:p>
        </w:tc>
        <w:tc>
          <w:tcPr>
            <w:tcW w:w="5040" w:type="dxa"/>
          </w:tcPr>
          <w:p w14:paraId="2FE71A5E" w14:textId="77777777" w:rsidR="00D05E29" w:rsidRDefault="00D05E29" w:rsidP="00067FD9">
            <w:r>
              <w:t>Appointment</w:t>
            </w:r>
          </w:p>
        </w:tc>
      </w:tr>
      <w:tr w:rsidR="00D05E29" w14:paraId="3309E9E9" w14:textId="77777777" w:rsidTr="00067FD9">
        <w:tc>
          <w:tcPr>
            <w:tcW w:w="5040" w:type="dxa"/>
          </w:tcPr>
          <w:p w14:paraId="14CA50B2" w14:textId="77777777" w:rsidR="00D05E29" w:rsidRDefault="00D05E29" w:rsidP="00067FD9">
            <w:r>
              <w:t>Cancel an appointment</w:t>
            </w:r>
          </w:p>
        </w:tc>
        <w:tc>
          <w:tcPr>
            <w:tcW w:w="5040" w:type="dxa"/>
          </w:tcPr>
          <w:p w14:paraId="308680DA" w14:textId="77777777" w:rsidR="00D05E29" w:rsidRDefault="00D05E29" w:rsidP="00067FD9">
            <w:r>
              <w:t>Appointment</w:t>
            </w:r>
          </w:p>
        </w:tc>
      </w:tr>
      <w:tr w:rsidR="00D05E29" w14:paraId="11CFF361" w14:textId="77777777" w:rsidTr="00067FD9">
        <w:tc>
          <w:tcPr>
            <w:tcW w:w="5040" w:type="dxa"/>
          </w:tcPr>
          <w:p w14:paraId="1E5F6AC2" w14:textId="77777777" w:rsidR="00D05E29" w:rsidRDefault="00D05E29" w:rsidP="00067FD9">
            <w:r>
              <w:t>View appointment history</w:t>
            </w:r>
          </w:p>
        </w:tc>
        <w:tc>
          <w:tcPr>
            <w:tcW w:w="5040" w:type="dxa"/>
          </w:tcPr>
          <w:p w14:paraId="4D8F6985" w14:textId="77777777" w:rsidR="00D05E29" w:rsidRDefault="00D05E29" w:rsidP="00067FD9">
            <w:r>
              <w:t>Appointment</w:t>
            </w:r>
          </w:p>
        </w:tc>
      </w:tr>
    </w:tbl>
    <w:p w14:paraId="71B87E77" w14:textId="77777777" w:rsidR="00D05E29" w:rsidRDefault="00D05E29" w:rsidP="00D05E29">
      <w:pPr>
        <w:pStyle w:val="Heading2"/>
      </w:pPr>
      <w:r>
        <w:t>Practitioner</w:t>
      </w:r>
    </w:p>
    <w:tbl>
      <w:tblPr>
        <w:tblStyle w:val="TableGrid"/>
        <w:tblW w:w="0" w:type="auto"/>
        <w:tblLook w:val="04A0" w:firstRow="1" w:lastRow="0" w:firstColumn="1" w:lastColumn="0" w:noHBand="0" w:noVBand="1"/>
      </w:tblPr>
      <w:tblGrid>
        <w:gridCol w:w="5040"/>
        <w:gridCol w:w="5040"/>
      </w:tblGrid>
      <w:tr w:rsidR="00D05E29" w14:paraId="72A5D7FA" w14:textId="77777777" w:rsidTr="00067FD9">
        <w:tc>
          <w:tcPr>
            <w:tcW w:w="5040" w:type="dxa"/>
          </w:tcPr>
          <w:p w14:paraId="4DD89E34" w14:textId="77777777" w:rsidR="00D05E29" w:rsidRDefault="00D05E29" w:rsidP="00067FD9">
            <w:r>
              <w:t>Responsibilities</w:t>
            </w:r>
          </w:p>
        </w:tc>
        <w:tc>
          <w:tcPr>
            <w:tcW w:w="5040" w:type="dxa"/>
          </w:tcPr>
          <w:p w14:paraId="0A3A1E37" w14:textId="77777777" w:rsidR="00D05E29" w:rsidRDefault="00D05E29" w:rsidP="00067FD9">
            <w:r>
              <w:t>Collaborators</w:t>
            </w:r>
          </w:p>
        </w:tc>
      </w:tr>
      <w:tr w:rsidR="00D05E29" w14:paraId="4C45EA2D" w14:textId="77777777" w:rsidTr="00067FD9">
        <w:tc>
          <w:tcPr>
            <w:tcW w:w="5040" w:type="dxa"/>
          </w:tcPr>
          <w:p w14:paraId="5F5B9445" w14:textId="77777777" w:rsidR="00D05E29" w:rsidRDefault="00D05E29" w:rsidP="00067FD9">
            <w:r>
              <w:t>Professional details, Name and specialty</w:t>
            </w:r>
          </w:p>
        </w:tc>
        <w:tc>
          <w:tcPr>
            <w:tcW w:w="5040" w:type="dxa"/>
          </w:tcPr>
          <w:p w14:paraId="5753FE0C" w14:textId="77777777" w:rsidR="00D05E29" w:rsidRDefault="00D05E29" w:rsidP="00067FD9">
            <w:r>
              <w:t>None</w:t>
            </w:r>
          </w:p>
        </w:tc>
      </w:tr>
      <w:tr w:rsidR="00D05E29" w14:paraId="2D0F3B1F" w14:textId="77777777" w:rsidTr="00067FD9">
        <w:tc>
          <w:tcPr>
            <w:tcW w:w="5040" w:type="dxa"/>
          </w:tcPr>
          <w:p w14:paraId="313595B1" w14:textId="77777777" w:rsidR="00D05E29" w:rsidRDefault="00D05E29" w:rsidP="00067FD9">
            <w:r>
              <w:t>Own availability</w:t>
            </w:r>
          </w:p>
        </w:tc>
        <w:tc>
          <w:tcPr>
            <w:tcW w:w="5040" w:type="dxa"/>
          </w:tcPr>
          <w:p w14:paraId="6FBC7CDE" w14:textId="77777777" w:rsidR="00D05E29" w:rsidRDefault="00D05E29" w:rsidP="00067FD9">
            <w:r>
              <w:t>Appointment</w:t>
            </w:r>
          </w:p>
        </w:tc>
      </w:tr>
      <w:tr w:rsidR="00D05E29" w14:paraId="3C25AEF2" w14:textId="77777777" w:rsidTr="00067FD9">
        <w:tc>
          <w:tcPr>
            <w:tcW w:w="5040" w:type="dxa"/>
          </w:tcPr>
          <w:p w14:paraId="3C5BF272" w14:textId="77777777" w:rsidR="00D05E29" w:rsidRDefault="00D05E29" w:rsidP="00067FD9">
            <w:r>
              <w:t>Accept / Decline an appointment</w:t>
            </w:r>
          </w:p>
        </w:tc>
        <w:tc>
          <w:tcPr>
            <w:tcW w:w="5040" w:type="dxa"/>
          </w:tcPr>
          <w:p w14:paraId="2E70E59E" w14:textId="77777777" w:rsidR="00D05E29" w:rsidRDefault="00D05E29" w:rsidP="00067FD9">
            <w:r>
              <w:t>Appointment</w:t>
            </w:r>
          </w:p>
        </w:tc>
      </w:tr>
      <w:tr w:rsidR="00D05E29" w14:paraId="1829A3A7" w14:textId="77777777" w:rsidTr="00067FD9">
        <w:tc>
          <w:tcPr>
            <w:tcW w:w="5040" w:type="dxa"/>
          </w:tcPr>
          <w:p w14:paraId="0CB55DDF" w14:textId="77777777" w:rsidR="00D05E29" w:rsidRDefault="00D05E29" w:rsidP="00067FD9">
            <w:r>
              <w:t>View Appointment schedule</w:t>
            </w:r>
          </w:p>
        </w:tc>
        <w:tc>
          <w:tcPr>
            <w:tcW w:w="5040" w:type="dxa"/>
          </w:tcPr>
          <w:p w14:paraId="24DEF354" w14:textId="77777777" w:rsidR="00D05E29" w:rsidRDefault="00D05E29" w:rsidP="00067FD9">
            <w:r>
              <w:t>Appointment</w:t>
            </w:r>
          </w:p>
        </w:tc>
      </w:tr>
    </w:tbl>
    <w:p w14:paraId="1077F1BF" w14:textId="77777777" w:rsidR="00D05E29" w:rsidRDefault="00D05E29" w:rsidP="00D05E29">
      <w:pPr>
        <w:pStyle w:val="Heading2"/>
      </w:pPr>
      <w:r>
        <w:t>Appointment</w:t>
      </w:r>
    </w:p>
    <w:tbl>
      <w:tblPr>
        <w:tblStyle w:val="TableGrid"/>
        <w:tblW w:w="0" w:type="auto"/>
        <w:tblLook w:val="04A0" w:firstRow="1" w:lastRow="0" w:firstColumn="1" w:lastColumn="0" w:noHBand="0" w:noVBand="1"/>
      </w:tblPr>
      <w:tblGrid>
        <w:gridCol w:w="5040"/>
        <w:gridCol w:w="5040"/>
      </w:tblGrid>
      <w:tr w:rsidR="00D05E29" w14:paraId="74CB5AF1" w14:textId="77777777" w:rsidTr="00067FD9">
        <w:tc>
          <w:tcPr>
            <w:tcW w:w="5040" w:type="dxa"/>
          </w:tcPr>
          <w:p w14:paraId="6481E914" w14:textId="77777777" w:rsidR="00D05E29" w:rsidRDefault="00D05E29" w:rsidP="00067FD9">
            <w:r>
              <w:t>Responsibilities</w:t>
            </w:r>
          </w:p>
        </w:tc>
        <w:tc>
          <w:tcPr>
            <w:tcW w:w="5040" w:type="dxa"/>
          </w:tcPr>
          <w:p w14:paraId="66D7830C" w14:textId="77777777" w:rsidR="00D05E29" w:rsidRDefault="00D05E29" w:rsidP="00067FD9">
            <w:r>
              <w:t>Collaborators</w:t>
            </w:r>
          </w:p>
        </w:tc>
      </w:tr>
      <w:tr w:rsidR="00D05E29" w14:paraId="585985F7" w14:textId="77777777" w:rsidTr="00067FD9">
        <w:tc>
          <w:tcPr>
            <w:tcW w:w="5040" w:type="dxa"/>
          </w:tcPr>
          <w:p w14:paraId="386CCBDC" w14:textId="77777777" w:rsidR="00D05E29" w:rsidRDefault="00D05E29" w:rsidP="00067FD9">
            <w:r>
              <w:t>Know the date, time and duration or appointments</w:t>
            </w:r>
          </w:p>
        </w:tc>
        <w:tc>
          <w:tcPr>
            <w:tcW w:w="5040" w:type="dxa"/>
          </w:tcPr>
          <w:p w14:paraId="40D57796" w14:textId="77777777" w:rsidR="00D05E29" w:rsidRDefault="00D05E29" w:rsidP="00067FD9">
            <w:r>
              <w:t>None</w:t>
            </w:r>
          </w:p>
        </w:tc>
      </w:tr>
      <w:tr w:rsidR="00D05E29" w14:paraId="0AB346EB" w14:textId="77777777" w:rsidTr="00067FD9">
        <w:tc>
          <w:tcPr>
            <w:tcW w:w="5040" w:type="dxa"/>
          </w:tcPr>
          <w:p w14:paraId="7D7531B7" w14:textId="77777777" w:rsidR="00D05E29" w:rsidRDefault="00D05E29" w:rsidP="00067FD9">
            <w:r>
              <w:t>Know and update it’s status booked, cancelled, InProgress, complete</w:t>
            </w:r>
          </w:p>
        </w:tc>
        <w:tc>
          <w:tcPr>
            <w:tcW w:w="5040" w:type="dxa"/>
          </w:tcPr>
          <w:p w14:paraId="14012348" w14:textId="77777777" w:rsidR="00D05E29" w:rsidRDefault="00D05E29" w:rsidP="00067FD9">
            <w:r>
              <w:t>None</w:t>
            </w:r>
          </w:p>
        </w:tc>
      </w:tr>
      <w:tr w:rsidR="00D05E29" w14:paraId="2B0E443E" w14:textId="77777777" w:rsidTr="00067FD9">
        <w:tc>
          <w:tcPr>
            <w:tcW w:w="5040" w:type="dxa"/>
          </w:tcPr>
          <w:p w14:paraId="1AB45CF8" w14:textId="77777777" w:rsidR="00D05E29" w:rsidRDefault="00D05E29" w:rsidP="00067FD9">
            <w:r>
              <w:t>Know which patient its for</w:t>
            </w:r>
          </w:p>
        </w:tc>
        <w:tc>
          <w:tcPr>
            <w:tcW w:w="5040" w:type="dxa"/>
          </w:tcPr>
          <w:p w14:paraId="145F6765" w14:textId="77777777" w:rsidR="00D05E29" w:rsidRDefault="00D05E29" w:rsidP="00067FD9">
            <w:r>
              <w:t>Patient</w:t>
            </w:r>
          </w:p>
        </w:tc>
      </w:tr>
      <w:tr w:rsidR="00D05E29" w14:paraId="1207F1C2" w14:textId="77777777" w:rsidTr="00067FD9">
        <w:tc>
          <w:tcPr>
            <w:tcW w:w="5040" w:type="dxa"/>
          </w:tcPr>
          <w:p w14:paraId="5D5CBAFD" w14:textId="77777777" w:rsidR="00D05E29" w:rsidRDefault="00D05E29" w:rsidP="00067FD9">
            <w:r>
              <w:t>Know which Practitioner its with</w:t>
            </w:r>
          </w:p>
        </w:tc>
        <w:tc>
          <w:tcPr>
            <w:tcW w:w="5040" w:type="dxa"/>
          </w:tcPr>
          <w:p w14:paraId="497E6C27" w14:textId="77777777" w:rsidR="00D05E29" w:rsidRDefault="00D05E29" w:rsidP="00067FD9">
            <w:r>
              <w:t>Practitioner</w:t>
            </w:r>
          </w:p>
        </w:tc>
      </w:tr>
      <w:tr w:rsidR="00D05E29" w14:paraId="4AD41BC7" w14:textId="77777777" w:rsidTr="00067FD9">
        <w:tc>
          <w:tcPr>
            <w:tcW w:w="5040" w:type="dxa"/>
          </w:tcPr>
          <w:p w14:paraId="55D24DEE" w14:textId="77777777" w:rsidR="00D05E29" w:rsidRDefault="00D05E29" w:rsidP="00067FD9">
            <w:r>
              <w:t>Confirmation of the booking (between patient and practitioner)</w:t>
            </w:r>
          </w:p>
        </w:tc>
        <w:tc>
          <w:tcPr>
            <w:tcW w:w="5040" w:type="dxa"/>
          </w:tcPr>
          <w:p w14:paraId="000494FB" w14:textId="77777777" w:rsidR="00D05E29" w:rsidRDefault="00D05E29" w:rsidP="00067FD9">
            <w:r>
              <w:t>Patient and Practitioner</w:t>
            </w:r>
          </w:p>
        </w:tc>
      </w:tr>
    </w:tbl>
    <w:p w14:paraId="46A43441" w14:textId="77777777" w:rsidR="00D05E29" w:rsidRDefault="00D05E29"/>
    <w:p w14:paraId="3EB66482" w14:textId="77777777" w:rsidR="003D6BF5" w:rsidRDefault="00000000">
      <w:pPr>
        <w:pStyle w:val="Heading1"/>
      </w:pPr>
      <w:r>
        <w:t>D - UML Model</w:t>
      </w:r>
    </w:p>
    <w:p w14:paraId="763A97C1" w14:textId="77777777" w:rsidR="003D6BF5" w:rsidRDefault="00000000">
      <w:r>
        <w:t>Draw classes, attributes, operations, associations and multiplicities.</w:t>
      </w:r>
    </w:p>
    <w:p w14:paraId="0903E696" w14:textId="75B1CE8C" w:rsidR="00C779C9" w:rsidRDefault="00C779C9">
      <w:r w:rsidRPr="00D83433">
        <w:drawing>
          <wp:inline distT="0" distB="0" distL="0" distR="0" wp14:anchorId="414DCAB1" wp14:editId="6065CFA0">
            <wp:extent cx="6267772" cy="1162110"/>
            <wp:effectExtent l="0" t="0" r="0" b="0"/>
            <wp:docPr id="108959592" name="Picture 1" descr="The image displays a diagram with various fields for a medical appointment system, including patient, appointment, and practitioner details, and functions to update patient and practitioner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9592" name="Picture 1" descr="The image displays a diagram with various fields for a medical appointment system, including patient, appointment, and practitioner details, and functions to update patient and practitioner information.&#10;&#10;AI-generated content may be incorrect."/>
                    <pic:cNvPicPr/>
                  </pic:nvPicPr>
                  <pic:blipFill>
                    <a:blip r:embed="rId6"/>
                    <a:stretch>
                      <a:fillRect/>
                    </a:stretch>
                  </pic:blipFill>
                  <pic:spPr>
                    <a:xfrm>
                      <a:off x="0" y="0"/>
                      <a:ext cx="6267772" cy="1162110"/>
                    </a:xfrm>
                    <a:prstGeom prst="rect">
                      <a:avLst/>
                    </a:prstGeom>
                  </pic:spPr>
                </pic:pic>
              </a:graphicData>
            </a:graphic>
          </wp:inline>
        </w:drawing>
      </w:r>
    </w:p>
    <w:p w14:paraId="6F30EBEC" w14:textId="77777777" w:rsidR="00C779C9" w:rsidRDefault="00C779C9">
      <w:pPr>
        <w:rPr>
          <w:rFonts w:asciiTheme="majorHAnsi" w:eastAsiaTheme="majorEastAsia" w:hAnsiTheme="majorHAnsi" w:cstheme="majorBidi"/>
          <w:b/>
          <w:bCs/>
          <w:color w:val="365F91" w:themeColor="accent1" w:themeShade="BF"/>
          <w:sz w:val="28"/>
          <w:szCs w:val="28"/>
        </w:rPr>
      </w:pPr>
      <w:r>
        <w:br w:type="page"/>
      </w:r>
    </w:p>
    <w:p w14:paraId="40DCC0B9" w14:textId="35FE1323" w:rsidR="003D6BF5" w:rsidRDefault="00000000">
      <w:pPr>
        <w:pStyle w:val="Heading1"/>
      </w:pPr>
      <w:r>
        <w:lastRenderedPageBreak/>
        <w:t>E - AI Design Review</w:t>
      </w:r>
    </w:p>
    <w:p w14:paraId="6FDA4B8D" w14:textId="77777777" w:rsidR="003D6BF5" w:rsidRDefault="00000000">
      <w:r>
        <w:t>Ask AI to suggest classes and relationships using only confirmed requirements; require supporting requirement IDs.</w:t>
      </w:r>
    </w:p>
    <w:tbl>
      <w:tblPr>
        <w:tblStyle w:val="TableGrid"/>
        <w:tblW w:w="0" w:type="auto"/>
        <w:tblLook w:val="04A0" w:firstRow="1" w:lastRow="0" w:firstColumn="1" w:lastColumn="0" w:noHBand="0" w:noVBand="1"/>
      </w:tblPr>
      <w:tblGrid>
        <w:gridCol w:w="1809"/>
        <w:gridCol w:w="1985"/>
        <w:gridCol w:w="1276"/>
        <w:gridCol w:w="3118"/>
        <w:gridCol w:w="1892"/>
      </w:tblGrid>
      <w:tr w:rsidR="00B04F3B" w14:paraId="11D321E3" w14:textId="77777777" w:rsidTr="00067FD9">
        <w:tc>
          <w:tcPr>
            <w:tcW w:w="1809" w:type="dxa"/>
          </w:tcPr>
          <w:p w14:paraId="25C2BD77" w14:textId="77777777" w:rsidR="00B04F3B" w:rsidRDefault="00B04F3B" w:rsidP="00067FD9">
            <w:r>
              <w:t>AI suggestion</w:t>
            </w:r>
          </w:p>
        </w:tc>
        <w:tc>
          <w:tcPr>
            <w:tcW w:w="1985" w:type="dxa"/>
          </w:tcPr>
          <w:p w14:paraId="3AEB5380" w14:textId="77777777" w:rsidR="00B04F3B" w:rsidRDefault="00B04F3B" w:rsidP="00067FD9">
            <w:r>
              <w:t>Evidence</w:t>
            </w:r>
          </w:p>
        </w:tc>
        <w:tc>
          <w:tcPr>
            <w:tcW w:w="1276" w:type="dxa"/>
          </w:tcPr>
          <w:p w14:paraId="70EF2419" w14:textId="77777777" w:rsidR="00B04F3B" w:rsidRDefault="00B04F3B" w:rsidP="00067FD9">
            <w:r>
              <w:t>Decision</w:t>
            </w:r>
          </w:p>
        </w:tc>
        <w:tc>
          <w:tcPr>
            <w:tcW w:w="3118" w:type="dxa"/>
          </w:tcPr>
          <w:p w14:paraId="2148C1AE" w14:textId="77777777" w:rsidR="00B04F3B" w:rsidRDefault="00B04F3B" w:rsidP="00067FD9">
            <w:r>
              <w:t>Reason</w:t>
            </w:r>
          </w:p>
        </w:tc>
        <w:tc>
          <w:tcPr>
            <w:tcW w:w="1892" w:type="dxa"/>
          </w:tcPr>
          <w:p w14:paraId="7F3AE794" w14:textId="77777777" w:rsidR="00B04F3B" w:rsidRDefault="00B04F3B" w:rsidP="00067FD9">
            <w:r>
              <w:t>Model change</w:t>
            </w:r>
          </w:p>
        </w:tc>
      </w:tr>
      <w:tr w:rsidR="00B04F3B" w14:paraId="549C7110" w14:textId="77777777" w:rsidTr="00067FD9">
        <w:tc>
          <w:tcPr>
            <w:tcW w:w="1809" w:type="dxa"/>
          </w:tcPr>
          <w:p w14:paraId="6BC7C486" w14:textId="77777777" w:rsidR="00B04F3B" w:rsidRDefault="00B04F3B" w:rsidP="00067FD9">
            <w:r>
              <w:t>Patient Manager</w:t>
            </w:r>
          </w:p>
        </w:tc>
        <w:tc>
          <w:tcPr>
            <w:tcW w:w="1985" w:type="dxa"/>
          </w:tcPr>
          <w:p w14:paraId="69CB3852" w14:textId="77777777" w:rsidR="00B04F3B" w:rsidRDefault="00B04F3B" w:rsidP="00067FD9">
            <w:r>
              <w:t>No evidence from the client or from the client needs this suggestion.</w:t>
            </w:r>
          </w:p>
        </w:tc>
        <w:tc>
          <w:tcPr>
            <w:tcW w:w="1276" w:type="dxa"/>
          </w:tcPr>
          <w:p w14:paraId="343C9481" w14:textId="77777777" w:rsidR="00B04F3B" w:rsidRDefault="00B04F3B" w:rsidP="00067FD9">
            <w:r>
              <w:t>Reject</w:t>
            </w:r>
          </w:p>
        </w:tc>
        <w:tc>
          <w:tcPr>
            <w:tcW w:w="3118" w:type="dxa"/>
          </w:tcPr>
          <w:p w14:paraId="1319F63A" w14:textId="77777777" w:rsidR="00B04F3B" w:rsidRDefault="00B04F3B" w:rsidP="00067FD9">
            <w:r>
              <w:t>A manager class for patients is unneeded, as the patient class is small and can already handle it.</w:t>
            </w:r>
          </w:p>
        </w:tc>
        <w:tc>
          <w:tcPr>
            <w:tcW w:w="1892" w:type="dxa"/>
          </w:tcPr>
          <w:p w14:paraId="6607CEFB" w14:textId="77777777" w:rsidR="00B04F3B" w:rsidRDefault="00B04F3B" w:rsidP="00067FD9">
            <w:r>
              <w:t>None – as it was rejected.</w:t>
            </w:r>
          </w:p>
        </w:tc>
      </w:tr>
      <w:tr w:rsidR="00B04F3B" w14:paraId="6A0CE204" w14:textId="77777777" w:rsidTr="00067FD9">
        <w:tc>
          <w:tcPr>
            <w:tcW w:w="1809" w:type="dxa"/>
          </w:tcPr>
          <w:p w14:paraId="10AA52A6" w14:textId="77777777" w:rsidR="00B04F3B" w:rsidRDefault="00B04F3B" w:rsidP="00067FD9">
            <w:r>
              <w:t>Practitioner Manager</w:t>
            </w:r>
          </w:p>
        </w:tc>
        <w:tc>
          <w:tcPr>
            <w:tcW w:w="1985" w:type="dxa"/>
          </w:tcPr>
          <w:p w14:paraId="713169FE" w14:textId="77777777" w:rsidR="00B04F3B" w:rsidRDefault="00B04F3B" w:rsidP="00067FD9">
            <w:r>
              <w:t>No evidence from the client or from the client needs this suggestion.</w:t>
            </w:r>
          </w:p>
        </w:tc>
        <w:tc>
          <w:tcPr>
            <w:tcW w:w="1276" w:type="dxa"/>
          </w:tcPr>
          <w:p w14:paraId="0FBC1E40" w14:textId="77777777" w:rsidR="00B04F3B" w:rsidRDefault="00B04F3B" w:rsidP="00067FD9">
            <w:r>
              <w:t>Reject</w:t>
            </w:r>
          </w:p>
        </w:tc>
        <w:tc>
          <w:tcPr>
            <w:tcW w:w="3118" w:type="dxa"/>
          </w:tcPr>
          <w:p w14:paraId="3EE14329" w14:textId="77777777" w:rsidR="00B04F3B" w:rsidRDefault="00B04F3B" w:rsidP="00067FD9">
            <w:r>
              <w:t>A manager class for the practitioners is also unneeded as the class won’t be that big and doesn’t achieve anything the practitioner class already will</w:t>
            </w:r>
          </w:p>
        </w:tc>
        <w:tc>
          <w:tcPr>
            <w:tcW w:w="1892" w:type="dxa"/>
          </w:tcPr>
          <w:p w14:paraId="62DA416D" w14:textId="77777777" w:rsidR="00B04F3B" w:rsidRDefault="00B04F3B" w:rsidP="00067FD9">
            <w:r>
              <w:t>None – as it was rejected.</w:t>
            </w:r>
          </w:p>
        </w:tc>
      </w:tr>
      <w:tr w:rsidR="00B04F3B" w14:paraId="5AB62BAA" w14:textId="77777777" w:rsidTr="00067FD9">
        <w:tc>
          <w:tcPr>
            <w:tcW w:w="1809" w:type="dxa"/>
          </w:tcPr>
          <w:p w14:paraId="0B47911E" w14:textId="77777777" w:rsidR="00B04F3B" w:rsidRDefault="00B04F3B" w:rsidP="00067FD9">
            <w:r>
              <w:t>Appointment Manager</w:t>
            </w:r>
          </w:p>
        </w:tc>
        <w:tc>
          <w:tcPr>
            <w:tcW w:w="1985" w:type="dxa"/>
          </w:tcPr>
          <w:p w14:paraId="5396E152" w14:textId="77777777" w:rsidR="00B04F3B" w:rsidRDefault="00B04F3B" w:rsidP="00067FD9">
            <w:r>
              <w:t>This is slightly out of scope for a “simple” system this early on but not unreasonable to add later on.</w:t>
            </w:r>
          </w:p>
        </w:tc>
        <w:tc>
          <w:tcPr>
            <w:tcW w:w="1276" w:type="dxa"/>
          </w:tcPr>
          <w:p w14:paraId="5E4EF42F" w14:textId="77777777" w:rsidR="00B04F3B" w:rsidRDefault="00B04F3B" w:rsidP="00067FD9">
            <w:r>
              <w:t>Reject / Defer</w:t>
            </w:r>
          </w:p>
        </w:tc>
        <w:tc>
          <w:tcPr>
            <w:tcW w:w="3118" w:type="dxa"/>
          </w:tcPr>
          <w:p w14:paraId="15FA9069" w14:textId="77777777" w:rsidR="00B04F3B" w:rsidRDefault="00B04F3B" w:rsidP="00067FD9">
            <w:r>
              <w:t>Could maybe be added in the future but it’s a bit early right now, it’s also unclear what the “manager” will actually do?</w:t>
            </w:r>
          </w:p>
        </w:tc>
        <w:tc>
          <w:tcPr>
            <w:tcW w:w="1892" w:type="dxa"/>
          </w:tcPr>
          <w:p w14:paraId="4882BDBF" w14:textId="77777777" w:rsidR="00B04F3B" w:rsidRDefault="00B04F3B" w:rsidP="00067FD9">
            <w:r>
              <w:t>None (for now) – as it was rejected / deferred to a later date.</w:t>
            </w:r>
          </w:p>
        </w:tc>
      </w:tr>
      <w:tr w:rsidR="00B04F3B" w14:paraId="7453C705" w14:textId="77777777" w:rsidTr="00067FD9">
        <w:tc>
          <w:tcPr>
            <w:tcW w:w="1809" w:type="dxa"/>
          </w:tcPr>
          <w:p w14:paraId="19B60C73" w14:textId="77777777" w:rsidR="00B04F3B" w:rsidRDefault="00B04F3B" w:rsidP="00067FD9">
            <w:r>
              <w:t>Clinic Controller</w:t>
            </w:r>
          </w:p>
        </w:tc>
        <w:tc>
          <w:tcPr>
            <w:tcW w:w="1985" w:type="dxa"/>
          </w:tcPr>
          <w:p w14:paraId="78085CA2" w14:textId="77777777" w:rsidR="00B04F3B" w:rsidRDefault="00B04F3B" w:rsidP="00067FD9">
            <w:r>
              <w:t>No evidence from the client or from the client needs this suggestion.</w:t>
            </w:r>
          </w:p>
        </w:tc>
        <w:tc>
          <w:tcPr>
            <w:tcW w:w="1276" w:type="dxa"/>
          </w:tcPr>
          <w:p w14:paraId="73D6B047" w14:textId="77777777" w:rsidR="00B04F3B" w:rsidRDefault="00B04F3B" w:rsidP="00067FD9">
            <w:r>
              <w:t>Reject</w:t>
            </w:r>
          </w:p>
        </w:tc>
        <w:tc>
          <w:tcPr>
            <w:tcW w:w="3118" w:type="dxa"/>
          </w:tcPr>
          <w:p w14:paraId="0E3596B2" w14:textId="77777777" w:rsidR="00B04F3B" w:rsidRDefault="00B04F3B" w:rsidP="00067FD9">
            <w:r>
              <w:t>We have already ruled out a clinic class as there is only one clinic, so it’s not needed.</w:t>
            </w:r>
          </w:p>
        </w:tc>
        <w:tc>
          <w:tcPr>
            <w:tcW w:w="1892" w:type="dxa"/>
          </w:tcPr>
          <w:p w14:paraId="38E2EABA" w14:textId="77777777" w:rsidR="00B04F3B" w:rsidRDefault="00B04F3B" w:rsidP="00067FD9">
            <w:r>
              <w:t>None – as it was rejected.</w:t>
            </w:r>
          </w:p>
        </w:tc>
      </w:tr>
      <w:tr w:rsidR="00B04F3B" w14:paraId="2603D4D0" w14:textId="77777777" w:rsidTr="00067FD9">
        <w:tc>
          <w:tcPr>
            <w:tcW w:w="1809" w:type="dxa"/>
          </w:tcPr>
          <w:p w14:paraId="4D0708C5" w14:textId="77777777" w:rsidR="00B04F3B" w:rsidRDefault="00B04F3B" w:rsidP="00067FD9">
            <w:r>
              <w:t>Notification Manager</w:t>
            </w:r>
          </w:p>
        </w:tc>
        <w:tc>
          <w:tcPr>
            <w:tcW w:w="1985" w:type="dxa"/>
          </w:tcPr>
          <w:p w14:paraId="21E85472" w14:textId="77777777" w:rsidR="00B04F3B" w:rsidRDefault="00B04F3B" w:rsidP="00067FD9">
            <w:r>
              <w:t>This is slightly out of scope for a “simple” system this early on but not unreasonable to add later on.</w:t>
            </w:r>
          </w:p>
        </w:tc>
        <w:tc>
          <w:tcPr>
            <w:tcW w:w="1276" w:type="dxa"/>
          </w:tcPr>
          <w:p w14:paraId="68FC5BF3" w14:textId="77777777" w:rsidR="00B04F3B" w:rsidRDefault="00B04F3B" w:rsidP="00067FD9">
            <w:r>
              <w:t>Reject / Defer</w:t>
            </w:r>
          </w:p>
        </w:tc>
        <w:tc>
          <w:tcPr>
            <w:tcW w:w="3118" w:type="dxa"/>
          </w:tcPr>
          <w:p w14:paraId="34605E82" w14:textId="77777777" w:rsidR="00B04F3B" w:rsidRDefault="00B04F3B" w:rsidP="00067FD9">
            <w:r>
              <w:t>This could be a good system to remind patients or practitioners about their oncoming appointments. However out of scope as it goes against the simple system the clinic wants, but could be something to look at in the future.</w:t>
            </w:r>
          </w:p>
        </w:tc>
        <w:tc>
          <w:tcPr>
            <w:tcW w:w="1892" w:type="dxa"/>
          </w:tcPr>
          <w:p w14:paraId="701663E9" w14:textId="77777777" w:rsidR="00B04F3B" w:rsidRDefault="00B04F3B" w:rsidP="00067FD9">
            <w:r>
              <w:t>None (for now) – as it was rejected / deferred to a later date.</w:t>
            </w:r>
          </w:p>
        </w:tc>
      </w:tr>
      <w:tr w:rsidR="00B04F3B" w14:paraId="6BBD0E77" w14:textId="77777777" w:rsidTr="00067FD9">
        <w:tc>
          <w:tcPr>
            <w:tcW w:w="1809" w:type="dxa"/>
          </w:tcPr>
          <w:p w14:paraId="7C07EA14" w14:textId="77777777" w:rsidR="00B04F3B" w:rsidRDefault="00B04F3B" w:rsidP="00067FD9">
            <w:r>
              <w:t>Schedule Engine</w:t>
            </w:r>
          </w:p>
        </w:tc>
        <w:tc>
          <w:tcPr>
            <w:tcW w:w="1985" w:type="dxa"/>
          </w:tcPr>
          <w:p w14:paraId="56ABFC26" w14:textId="77777777" w:rsidR="00B04F3B" w:rsidRDefault="00B04F3B" w:rsidP="00067FD9">
            <w:r>
              <w:t>No evidence from the client or from the client needs this suggestion.</w:t>
            </w:r>
          </w:p>
        </w:tc>
        <w:tc>
          <w:tcPr>
            <w:tcW w:w="1276" w:type="dxa"/>
          </w:tcPr>
          <w:p w14:paraId="1EF51373" w14:textId="77777777" w:rsidR="00B04F3B" w:rsidRDefault="00B04F3B" w:rsidP="00067FD9">
            <w:r>
              <w:t>Reject</w:t>
            </w:r>
          </w:p>
        </w:tc>
        <w:tc>
          <w:tcPr>
            <w:tcW w:w="3118" w:type="dxa"/>
          </w:tcPr>
          <w:p w14:paraId="3AF7EDDB" w14:textId="77777777" w:rsidR="00B04F3B" w:rsidRDefault="00B04F3B" w:rsidP="00067FD9">
            <w:r>
              <w:t>Unclear on what an “engine” actually is, it also again adds more complexity to a system we want to keep simple.</w:t>
            </w:r>
          </w:p>
        </w:tc>
        <w:tc>
          <w:tcPr>
            <w:tcW w:w="1892" w:type="dxa"/>
          </w:tcPr>
          <w:p w14:paraId="546CC48C" w14:textId="77777777" w:rsidR="00B04F3B" w:rsidRDefault="00B04F3B" w:rsidP="00067FD9">
            <w:r>
              <w:t>None – as it was rejected.</w:t>
            </w:r>
          </w:p>
        </w:tc>
      </w:tr>
    </w:tbl>
    <w:p w14:paraId="249151F7" w14:textId="77777777" w:rsidR="003D6BF5" w:rsidRDefault="00000000">
      <w:pPr>
        <w:pStyle w:val="Heading1"/>
      </w:pPr>
      <w:r>
        <w:t>F - Compare and Decide</w:t>
      </w:r>
    </w:p>
    <w:p w14:paraId="76024060" w14:textId="77777777" w:rsidR="003D6BF5" w:rsidRDefault="00000000">
      <w:r>
        <w:t>Record at least one accepted, modified and rejected AI suggestion.</w:t>
      </w:r>
    </w:p>
    <w:p w14:paraId="6A6CD3F2" w14:textId="0F21E070" w:rsidR="00B66C7A" w:rsidRDefault="00512EB6">
      <w:r>
        <w:t>None were</w:t>
      </w:r>
      <w:r w:rsidR="00E16214">
        <w:t xml:space="preserve"> accepted.</w:t>
      </w:r>
    </w:p>
    <w:p w14:paraId="3EA1CB5E" w14:textId="1BDE3AC2" w:rsidR="00E16214" w:rsidRDefault="00E16214">
      <w:r>
        <w:t xml:space="preserve">The appointment Manager and Notification Manager </w:t>
      </w:r>
      <w:r w:rsidR="008A605A">
        <w:t>were</w:t>
      </w:r>
      <w:r>
        <w:t xml:space="preserve"> somewhat modified but deferred. The appointment manager </w:t>
      </w:r>
      <w:r w:rsidR="003A1159">
        <w:t xml:space="preserve">would most </w:t>
      </w:r>
      <w:r w:rsidR="008A605A">
        <w:t>likely</w:t>
      </w:r>
      <w:r w:rsidR="003A1159">
        <w:t xml:space="preserve"> just do what the system is going to do in the first place</w:t>
      </w:r>
      <w:r w:rsidR="008A605A">
        <w:t>. However</w:t>
      </w:r>
      <w:r w:rsidR="003A1159">
        <w:t xml:space="preserve"> if the clinic ever wants more </w:t>
      </w:r>
      <w:r w:rsidR="008A605A">
        <w:t>feature to a larger system modularizing this system into an all encompassing appointment manager could be something looked into. The Notification Manager could also be a feature added later on as it would be a very useful thing to have especially for people who book weeks or months in advance and forget.</w:t>
      </w:r>
    </w:p>
    <w:p w14:paraId="692AEC4C" w14:textId="2AB5AD15" w:rsidR="008A605A" w:rsidRDefault="008A605A">
      <w:r>
        <w:t>The rest of the suggestions were rejected</w:t>
      </w:r>
      <w:r w:rsidR="00F22349">
        <w:t xml:space="preserve"> as</w:t>
      </w:r>
      <w:r w:rsidR="004D26C2">
        <w:t xml:space="preserve"> there was no evidence that the client needed them to solve one of their problems nor did they want the feature.</w:t>
      </w:r>
    </w:p>
    <w:p w14:paraId="4F6CA64C" w14:textId="77777777" w:rsidR="003D6BF5" w:rsidRDefault="00000000">
      <w:pPr>
        <w:pStyle w:val="Heading1"/>
      </w:pPr>
      <w:r>
        <w:lastRenderedPageBreak/>
        <w:t>G - Python Skeletons</w:t>
      </w:r>
    </w:p>
    <w:p w14:paraId="1634A287" w14:textId="77777777" w:rsidR="003D6BF5" w:rsidRDefault="00000000">
      <w:r>
        <w:t>Create simple Patient, Practitioner and Appointment class skeletons.</w:t>
      </w:r>
    </w:p>
    <w:p w14:paraId="227B4BBA" w14:textId="7477B929" w:rsidR="00192BF6" w:rsidRDefault="00192BF6">
      <w:r>
        <w:t xml:space="preserve">Can be found in </w:t>
      </w:r>
      <w:r w:rsidR="00DE7F63">
        <w:t>the week6 folder, under the name “smartcare_skeleon_v03.py”.</w:t>
      </w:r>
    </w:p>
    <w:p w14:paraId="7C4BE49D" w14:textId="77777777" w:rsidR="003D6BF5" w:rsidRDefault="00000000">
      <w:pPr>
        <w:pStyle w:val="Heading1"/>
      </w:pPr>
      <w:r>
        <w:t>H - Consistency Check</w:t>
      </w:r>
    </w:p>
    <w:p w14:paraId="23F03014" w14:textId="576632CC" w:rsidR="00DE7F63" w:rsidRDefault="00000000">
      <w:r>
        <w:t>Check model-code consistency; do not implement full behaviour yet.</w:t>
      </w:r>
    </w:p>
    <w:p w14:paraId="4BE39E3E" w14:textId="6188FE3E" w:rsidR="00BB7334" w:rsidRDefault="00BB7334">
      <w:r>
        <w:t xml:space="preserve">The model code has been based </w:t>
      </w:r>
      <w:r w:rsidR="003E6FD8">
        <w:t xml:space="preserve"> directly off </w:t>
      </w:r>
      <w:r>
        <w:t>the UML</w:t>
      </w:r>
      <w:r w:rsidR="00F8016E">
        <w:t xml:space="preserve"> model as mentioned at the top of the program</w:t>
      </w:r>
      <w:r w:rsidR="00FB4962">
        <w:t xml:space="preserve"> and is consistent with it</w:t>
      </w:r>
      <w:r w:rsidR="00F8016E">
        <w:t>.</w:t>
      </w:r>
    </w:p>
    <w:p w14:paraId="1DBF4B60" w14:textId="77777777" w:rsidR="003D6BF5" w:rsidRDefault="00000000">
      <w:pPr>
        <w:pStyle w:val="Heading1"/>
      </w:pPr>
      <w:r>
        <w:t>Reflection</w:t>
      </w:r>
    </w:p>
    <w:p w14:paraId="4EBB6A1B" w14:textId="77777777" w:rsidR="003D6BF5" w:rsidRDefault="00000000">
      <w:r>
        <w:t>What modelling decision was hardest? Where did AI over-design? What evidence supported your final choices?</w:t>
      </w:r>
    </w:p>
    <w:p w14:paraId="243BF6B1" w14:textId="41752B91" w:rsidR="00F8016E" w:rsidRDefault="00483519">
      <w:r>
        <w:t xml:space="preserve">The hardest decision was probably deciding if the clinic and </w:t>
      </w:r>
      <w:r w:rsidR="002C27B8">
        <w:t xml:space="preserve">cancellation needed their own classes. They are both nouns, but there is only one clinic that needs to be in the design so </w:t>
      </w:r>
      <w:r w:rsidR="00830E20">
        <w:t>although it could be its own class it felt as though it over complicated the program. For the cancellation</w:t>
      </w:r>
      <w:r w:rsidR="002936FD">
        <w:t xml:space="preserve"> although it’s a noun </w:t>
      </w:r>
      <w:r w:rsidR="009544CE">
        <w:t>in the program it functions like a verb</w:t>
      </w:r>
      <w:r w:rsidR="00C53A19">
        <w:t xml:space="preserve"> as its something the Appointment does to itself, not its own thing.</w:t>
      </w:r>
    </w:p>
    <w:p w14:paraId="226909E7" w14:textId="0FCE5717" w:rsidR="00B51307" w:rsidRDefault="00B51307">
      <w:r>
        <w:t>AI over-designed most areas it looked at</w:t>
      </w:r>
      <w:r w:rsidR="00F52FC2">
        <w:t xml:space="preserve"> such as all the Something_Managers,</w:t>
      </w:r>
      <w:r w:rsidR="00E631E2">
        <w:t xml:space="preserve"> ClinicController and Schedule Engine. None of them </w:t>
      </w:r>
      <w:r w:rsidR="00985408">
        <w:t>where described in much or any detail ether leaving a lot up to interpretation</w:t>
      </w:r>
      <w:r w:rsidR="00F80B76">
        <w:t>.</w:t>
      </w:r>
      <w:r w:rsidR="0078313F">
        <w:t xml:space="preserve"> None of these had their own state or identity ether</w:t>
      </w:r>
      <w:r w:rsidR="00F25715">
        <w:t xml:space="preserve">, so all where rejected or deferred to a later </w:t>
      </w:r>
      <w:r w:rsidR="005B6477">
        <w:t>iteration.</w:t>
      </w:r>
    </w:p>
    <w:p w14:paraId="7F328C9F" w14:textId="1E3F28EE" w:rsidR="005B6477" w:rsidRDefault="005B6477">
      <w:r>
        <w:t xml:space="preserve">The evidence that supported my final choices </w:t>
      </w:r>
      <w:r w:rsidR="009E4D18">
        <w:t>were the functional requirements FR-01 – FR-12 which were based off the clinics needs</w:t>
      </w:r>
      <w:r w:rsidR="00DB1085">
        <w:t xml:space="preserve"> so nothing required  was missed or added that was unnecessary.</w:t>
      </w:r>
      <w:r w:rsidR="00826A61">
        <w:t xml:space="preserve"> The other evidence that was used was the CRC cards</w:t>
      </w:r>
      <w:r w:rsidR="00D53FA1">
        <w:t xml:space="preserve"> which laid out the responsibility’s and colaborators.</w:t>
      </w:r>
    </w:p>
    <w:sectPr w:rsidR="005B647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039778">
    <w:abstractNumId w:val="8"/>
  </w:num>
  <w:num w:numId="2" w16cid:durableId="2146921002">
    <w:abstractNumId w:val="6"/>
  </w:num>
  <w:num w:numId="3" w16cid:durableId="206334142">
    <w:abstractNumId w:val="5"/>
  </w:num>
  <w:num w:numId="4" w16cid:durableId="304091253">
    <w:abstractNumId w:val="4"/>
  </w:num>
  <w:num w:numId="5" w16cid:durableId="254477759">
    <w:abstractNumId w:val="7"/>
  </w:num>
  <w:num w:numId="6" w16cid:durableId="1381900600">
    <w:abstractNumId w:val="3"/>
  </w:num>
  <w:num w:numId="7" w16cid:durableId="2000838320">
    <w:abstractNumId w:val="2"/>
  </w:num>
  <w:num w:numId="8" w16cid:durableId="1503935115">
    <w:abstractNumId w:val="1"/>
  </w:num>
  <w:num w:numId="9" w16cid:durableId="745299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492"/>
    <w:rsid w:val="0006063C"/>
    <w:rsid w:val="0015074B"/>
    <w:rsid w:val="00192BF6"/>
    <w:rsid w:val="001A3592"/>
    <w:rsid w:val="001C736D"/>
    <w:rsid w:val="002936FD"/>
    <w:rsid w:val="0029639D"/>
    <w:rsid w:val="002C27B8"/>
    <w:rsid w:val="00326F90"/>
    <w:rsid w:val="003A1159"/>
    <w:rsid w:val="003D6BF5"/>
    <w:rsid w:val="003E6FD8"/>
    <w:rsid w:val="00483519"/>
    <w:rsid w:val="004D26C2"/>
    <w:rsid w:val="00512EB6"/>
    <w:rsid w:val="00522157"/>
    <w:rsid w:val="00540269"/>
    <w:rsid w:val="005B0529"/>
    <w:rsid w:val="005B6477"/>
    <w:rsid w:val="00755B72"/>
    <w:rsid w:val="0078313F"/>
    <w:rsid w:val="008016C7"/>
    <w:rsid w:val="00826A61"/>
    <w:rsid w:val="00830E20"/>
    <w:rsid w:val="008A605A"/>
    <w:rsid w:val="008F10CB"/>
    <w:rsid w:val="009544CE"/>
    <w:rsid w:val="00985408"/>
    <w:rsid w:val="009A5B2B"/>
    <w:rsid w:val="009C4F11"/>
    <w:rsid w:val="009E4D18"/>
    <w:rsid w:val="00AA1D8D"/>
    <w:rsid w:val="00B04F3B"/>
    <w:rsid w:val="00B47730"/>
    <w:rsid w:val="00B51307"/>
    <w:rsid w:val="00B66C7A"/>
    <w:rsid w:val="00BB7334"/>
    <w:rsid w:val="00C53A19"/>
    <w:rsid w:val="00C779C9"/>
    <w:rsid w:val="00CB0664"/>
    <w:rsid w:val="00D05E29"/>
    <w:rsid w:val="00D53FA1"/>
    <w:rsid w:val="00DB1085"/>
    <w:rsid w:val="00DE7F63"/>
    <w:rsid w:val="00E16214"/>
    <w:rsid w:val="00E23744"/>
    <w:rsid w:val="00E631E2"/>
    <w:rsid w:val="00F22349"/>
    <w:rsid w:val="00F25715"/>
    <w:rsid w:val="00F52FC2"/>
    <w:rsid w:val="00F8016E"/>
    <w:rsid w:val="00F80B76"/>
    <w:rsid w:val="00FB49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6E0CB4-E3EF-4BC0-9010-080093EB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4</Pages>
  <Words>986</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Jack Gerbich</cp:lastModifiedBy>
  <cp:revision>45</cp:revision>
  <dcterms:created xsi:type="dcterms:W3CDTF">2013-12-23T23:15:00Z</dcterms:created>
  <dcterms:modified xsi:type="dcterms:W3CDTF">2026-09-20T13:14:00Z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2026-09-04T08:10:41Z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4d87e080-f3c1-4f84-ad7c-64d19e9634d4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