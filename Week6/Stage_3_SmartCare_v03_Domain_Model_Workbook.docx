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2CC1C5CA" w:rsidR="00151FB3" w:rsidRDefault="00AC53AC">
            <w:r>
              <w:t xml:space="preserve">FR-01 </w:t>
            </w:r>
            <w:r w:rsidR="007A0852">
              <w:t xml:space="preserve">Create </w:t>
            </w:r>
            <w:r w:rsidR="00E472A9">
              <w:t>appointments</w:t>
            </w:r>
          </w:p>
        </w:tc>
        <w:tc>
          <w:tcPr>
            <w:tcW w:w="2520" w:type="dxa"/>
          </w:tcPr>
          <w:p w14:paraId="4D99179A" w14:textId="217BF1B1" w:rsidR="00151FB3" w:rsidRDefault="00DB01C5">
            <w:r>
              <w:t>Appointments, Patient, Practitioner</w:t>
            </w:r>
          </w:p>
        </w:tc>
        <w:tc>
          <w:tcPr>
            <w:tcW w:w="2520" w:type="dxa"/>
          </w:tcPr>
          <w:p w14:paraId="052B597F" w14:textId="6CEC47A7" w:rsidR="0087406E" w:rsidRDefault="00DC4E6B" w:rsidP="006B31E4">
            <w:proofErr w:type="spellStart"/>
            <w:r>
              <w:t>a</w:t>
            </w:r>
            <w:r w:rsidR="006B31E4">
              <w:t>ppointment</w:t>
            </w:r>
            <w:r w:rsidR="00B71185">
              <w:t>_ID</w:t>
            </w:r>
            <w:proofErr w:type="spellEnd"/>
            <w:r w:rsidR="00D744A1">
              <w:t>:</w:t>
            </w:r>
            <w:r w:rsidR="00B71185">
              <w:t xml:space="preserve"> </w:t>
            </w:r>
            <w:proofErr w:type="spellStart"/>
            <w:r w:rsidR="00B71185">
              <w:t>date_time</w:t>
            </w:r>
            <w:proofErr w:type="spellEnd"/>
            <w:r w:rsidR="005804E8">
              <w:t>, status</w:t>
            </w:r>
            <w:r w:rsidR="00A848E8">
              <w:t xml:space="preserve">. </w:t>
            </w:r>
          </w:p>
        </w:tc>
        <w:tc>
          <w:tcPr>
            <w:tcW w:w="2520" w:type="dxa"/>
          </w:tcPr>
          <w:p w14:paraId="6B151BD9" w14:textId="363286F1" w:rsidR="00151FB3" w:rsidRDefault="00954630">
            <w:r>
              <w:t>Appointment class, links patient and practitioner</w:t>
            </w:r>
            <w:r w:rsidR="008521D5">
              <w:t>.</w:t>
            </w:r>
          </w:p>
        </w:tc>
      </w:tr>
      <w:tr w:rsidR="00151FB3" w14:paraId="1A1ACEC0" w14:textId="77777777">
        <w:tc>
          <w:tcPr>
            <w:tcW w:w="2520" w:type="dxa"/>
          </w:tcPr>
          <w:p w14:paraId="0A078CBF" w14:textId="2F10A2F2" w:rsidR="00151FB3" w:rsidRDefault="007A0852">
            <w:r>
              <w:t xml:space="preserve">FR </w:t>
            </w:r>
            <w:r w:rsidR="009B7B0A">
              <w:t>–</w:t>
            </w:r>
            <w:r>
              <w:t xml:space="preserve"> 02</w:t>
            </w:r>
            <w:r w:rsidR="009B7B0A">
              <w:t xml:space="preserve"> No duplicate Bookings</w:t>
            </w:r>
          </w:p>
        </w:tc>
        <w:tc>
          <w:tcPr>
            <w:tcW w:w="2520" w:type="dxa"/>
          </w:tcPr>
          <w:p w14:paraId="5EAF3514" w14:textId="002612D3" w:rsidR="00151FB3" w:rsidRDefault="00FA0B93">
            <w:r>
              <w:t>Pra</w:t>
            </w:r>
            <w:r w:rsidR="00D73056">
              <w:t xml:space="preserve">ctitioner, </w:t>
            </w:r>
            <w:r w:rsidR="00DB01C5">
              <w:t>Appointments</w:t>
            </w:r>
          </w:p>
        </w:tc>
        <w:tc>
          <w:tcPr>
            <w:tcW w:w="2520" w:type="dxa"/>
          </w:tcPr>
          <w:p w14:paraId="02943B3A" w14:textId="5B35B375" w:rsidR="00151FB3" w:rsidRDefault="008521D5">
            <w:r>
              <w:t>C</w:t>
            </w:r>
            <w:r w:rsidR="00D73056">
              <w:t>heck</w:t>
            </w:r>
            <w:r>
              <w:t xml:space="preserve"> active practitioner and time bookings.</w:t>
            </w:r>
          </w:p>
        </w:tc>
        <w:tc>
          <w:tcPr>
            <w:tcW w:w="2520" w:type="dxa"/>
          </w:tcPr>
          <w:p w14:paraId="0BB0D652" w14:textId="0998F7A6" w:rsidR="00151FB3" w:rsidRDefault="00B5064F">
            <w:r>
              <w:t>Service</w:t>
            </w:r>
          </w:p>
        </w:tc>
      </w:tr>
      <w:tr w:rsidR="00151FB3" w14:paraId="202CEC0F" w14:textId="77777777">
        <w:tc>
          <w:tcPr>
            <w:tcW w:w="2520" w:type="dxa"/>
          </w:tcPr>
          <w:p w14:paraId="117A66BF" w14:textId="75A0946F" w:rsidR="00151FB3" w:rsidRDefault="009B7B0A">
            <w:r>
              <w:t xml:space="preserve">FR-03 </w:t>
            </w:r>
            <w:r w:rsidR="008B7F7C">
              <w:t>Reschedule appointments</w:t>
            </w:r>
          </w:p>
        </w:tc>
        <w:tc>
          <w:tcPr>
            <w:tcW w:w="2520" w:type="dxa"/>
          </w:tcPr>
          <w:p w14:paraId="1FC47129" w14:textId="38789305" w:rsidR="00151FB3" w:rsidRDefault="00E24D32">
            <w:r>
              <w:t>Appointments</w:t>
            </w:r>
          </w:p>
        </w:tc>
        <w:tc>
          <w:tcPr>
            <w:tcW w:w="2520" w:type="dxa"/>
          </w:tcPr>
          <w:p w14:paraId="4E3603D4" w14:textId="0271BD3E" w:rsidR="00151FB3" w:rsidRDefault="00F6598E">
            <w:proofErr w:type="spellStart"/>
            <w:r>
              <w:t>date_time</w:t>
            </w:r>
            <w:proofErr w:type="spellEnd"/>
            <w:r w:rsidR="0008124C">
              <w:t>, status change</w:t>
            </w:r>
            <w:r w:rsidR="008C3149">
              <w:t>.</w:t>
            </w:r>
          </w:p>
        </w:tc>
        <w:tc>
          <w:tcPr>
            <w:tcW w:w="2520" w:type="dxa"/>
          </w:tcPr>
          <w:p w14:paraId="093DBA9E" w14:textId="346B66FB" w:rsidR="00151FB3" w:rsidRDefault="007A6DD7">
            <w:r>
              <w:t xml:space="preserve">Change in </w:t>
            </w:r>
            <w:proofErr w:type="spellStart"/>
            <w:r>
              <w:t>date_time</w:t>
            </w:r>
            <w:proofErr w:type="spellEnd"/>
            <w:r>
              <w:t xml:space="preserve"> or status is under appointments</w:t>
            </w:r>
          </w:p>
        </w:tc>
      </w:tr>
      <w:tr w:rsidR="00151FB3" w14:paraId="3DC859AD" w14:textId="77777777">
        <w:tc>
          <w:tcPr>
            <w:tcW w:w="2520" w:type="dxa"/>
          </w:tcPr>
          <w:p w14:paraId="7668B8D0" w14:textId="3D708A15" w:rsidR="00151FB3" w:rsidRDefault="008B7F7C">
            <w:r>
              <w:t>FR-04 Cancel appointments</w:t>
            </w:r>
          </w:p>
        </w:tc>
        <w:tc>
          <w:tcPr>
            <w:tcW w:w="2520" w:type="dxa"/>
          </w:tcPr>
          <w:p w14:paraId="2A86FAB3" w14:textId="744F58FA" w:rsidR="00151FB3" w:rsidRDefault="00E24D32">
            <w:r>
              <w:t>Appointments</w:t>
            </w:r>
          </w:p>
        </w:tc>
        <w:tc>
          <w:tcPr>
            <w:tcW w:w="2520" w:type="dxa"/>
          </w:tcPr>
          <w:p w14:paraId="174C77AD" w14:textId="05FC5B6E" w:rsidR="00151FB3" w:rsidRDefault="003C3F70">
            <w:r>
              <w:t>status change to cancel</w:t>
            </w:r>
            <w:r w:rsidR="009A350E">
              <w:t>.</w:t>
            </w:r>
          </w:p>
        </w:tc>
        <w:tc>
          <w:tcPr>
            <w:tcW w:w="2520" w:type="dxa"/>
          </w:tcPr>
          <w:p w14:paraId="6B97E8BC" w14:textId="4AA462A3" w:rsidR="00151FB3" w:rsidRDefault="00BC15F0">
            <w:r>
              <w:t>Appointments</w:t>
            </w:r>
            <w:r w:rsidR="00DD1925">
              <w:t>, change of status</w:t>
            </w:r>
            <w:r w:rsidR="00B32FBF">
              <w:t xml:space="preserve">. Cancelled appointments </w:t>
            </w:r>
            <w:r w:rsidR="00DC0B16">
              <w:t>are not deleted.</w:t>
            </w:r>
          </w:p>
        </w:tc>
      </w:tr>
      <w:tr w:rsidR="00151FB3" w14:paraId="3C1D1685" w14:textId="77777777">
        <w:tc>
          <w:tcPr>
            <w:tcW w:w="2520" w:type="dxa"/>
          </w:tcPr>
          <w:p w14:paraId="4A25128C" w14:textId="108D3A4C" w:rsidR="00151FB3" w:rsidRDefault="00101747">
            <w:r>
              <w:t>FR-05 Patient search by ID</w:t>
            </w:r>
          </w:p>
        </w:tc>
        <w:tc>
          <w:tcPr>
            <w:tcW w:w="2520" w:type="dxa"/>
          </w:tcPr>
          <w:p w14:paraId="0B455064" w14:textId="0E506D66" w:rsidR="00151FB3" w:rsidRDefault="00E24D32">
            <w:r>
              <w:t>Patient</w:t>
            </w:r>
          </w:p>
        </w:tc>
        <w:tc>
          <w:tcPr>
            <w:tcW w:w="2520" w:type="dxa"/>
          </w:tcPr>
          <w:p w14:paraId="7D29C366" w14:textId="2D35DA16" w:rsidR="00151FB3" w:rsidRDefault="00DC0B16">
            <w:r>
              <w:t xml:space="preserve">Patients are found though </w:t>
            </w:r>
            <w:proofErr w:type="spellStart"/>
            <w:r>
              <w:t>Patient_ID</w:t>
            </w:r>
            <w:proofErr w:type="spellEnd"/>
            <w:r w:rsidR="009A350E">
              <w:t>.</w:t>
            </w:r>
          </w:p>
        </w:tc>
        <w:tc>
          <w:tcPr>
            <w:tcW w:w="2520" w:type="dxa"/>
          </w:tcPr>
          <w:p w14:paraId="463A0D4D" w14:textId="33EC9EDD" w:rsidR="00151FB3" w:rsidRDefault="00B5064F">
            <w:r>
              <w:t>Service</w:t>
            </w:r>
            <w:r w:rsidR="009A350E">
              <w:t>.</w:t>
            </w:r>
          </w:p>
        </w:tc>
      </w:tr>
      <w:tr w:rsidR="00151FB3" w14:paraId="094A6D6E" w14:textId="77777777">
        <w:tc>
          <w:tcPr>
            <w:tcW w:w="2520" w:type="dxa"/>
          </w:tcPr>
          <w:p w14:paraId="42F5B419" w14:textId="4F081E62" w:rsidR="00151FB3" w:rsidRDefault="00101747">
            <w:r>
              <w:t>FR-06</w:t>
            </w:r>
            <w:r w:rsidR="00A818AE">
              <w:t xml:space="preserve"> Store appointments</w:t>
            </w:r>
          </w:p>
        </w:tc>
        <w:tc>
          <w:tcPr>
            <w:tcW w:w="2520" w:type="dxa"/>
          </w:tcPr>
          <w:p w14:paraId="670AFD5E" w14:textId="120EA616" w:rsidR="00151FB3" w:rsidRDefault="00B56D19">
            <w:r>
              <w:t>Appointments</w:t>
            </w:r>
          </w:p>
        </w:tc>
        <w:tc>
          <w:tcPr>
            <w:tcW w:w="2520" w:type="dxa"/>
          </w:tcPr>
          <w:p w14:paraId="2BA6FAA2" w14:textId="7B8B61DA" w:rsidR="00151FB3" w:rsidRDefault="00E651AD">
            <w:proofErr w:type="spellStart"/>
            <w:r>
              <w:t>Appointment_ID</w:t>
            </w:r>
            <w:proofErr w:type="spellEnd"/>
            <w:r>
              <w:t xml:space="preserve">, </w:t>
            </w:r>
            <w:proofErr w:type="spellStart"/>
            <w:r>
              <w:t>date_time</w:t>
            </w:r>
            <w:proofErr w:type="spellEnd"/>
            <w:r>
              <w:t>, status</w:t>
            </w:r>
            <w:r w:rsidR="009A350E">
              <w:t>.</w:t>
            </w:r>
          </w:p>
        </w:tc>
        <w:tc>
          <w:tcPr>
            <w:tcW w:w="2520" w:type="dxa"/>
          </w:tcPr>
          <w:p w14:paraId="3FE9D984" w14:textId="3D4C51D8" w:rsidR="00151FB3" w:rsidRDefault="004F3972">
            <w:r>
              <w:t>Not a domain class</w:t>
            </w:r>
            <w:r w:rsidR="009A350E">
              <w:t>.</w:t>
            </w:r>
          </w:p>
        </w:tc>
      </w:tr>
      <w:tr w:rsidR="00151FB3" w14:paraId="159457A3" w14:textId="77777777">
        <w:tc>
          <w:tcPr>
            <w:tcW w:w="2520" w:type="dxa"/>
          </w:tcPr>
          <w:p w14:paraId="0754CB96" w14:textId="2E73DD6C" w:rsidR="00151FB3" w:rsidRDefault="00A818AE">
            <w:r>
              <w:t xml:space="preserve">FR-07 </w:t>
            </w:r>
            <w:r w:rsidR="00B63717">
              <w:t>Practitioner appointment view</w:t>
            </w:r>
          </w:p>
        </w:tc>
        <w:tc>
          <w:tcPr>
            <w:tcW w:w="2520" w:type="dxa"/>
          </w:tcPr>
          <w:p w14:paraId="5B12FCED" w14:textId="232916BB" w:rsidR="00151FB3" w:rsidRDefault="00B56D19">
            <w:r>
              <w:t>Practitioner, Appointments</w:t>
            </w:r>
          </w:p>
        </w:tc>
        <w:tc>
          <w:tcPr>
            <w:tcW w:w="2520" w:type="dxa"/>
          </w:tcPr>
          <w:p w14:paraId="027DFC39" w14:textId="28987348" w:rsidR="00151FB3" w:rsidRDefault="00F52CA3">
            <w:r>
              <w:t>Shows practitioner view</w:t>
            </w:r>
            <w:r w:rsidR="009A350E">
              <w:t>.</w:t>
            </w:r>
          </w:p>
        </w:tc>
        <w:tc>
          <w:tcPr>
            <w:tcW w:w="2520" w:type="dxa"/>
          </w:tcPr>
          <w:p w14:paraId="3641CE4E" w14:textId="77777777" w:rsidR="00151FB3" w:rsidRDefault="00151FB3"/>
        </w:tc>
      </w:tr>
      <w:tr w:rsidR="00151FB3" w14:paraId="2BD55965" w14:textId="77777777">
        <w:tc>
          <w:tcPr>
            <w:tcW w:w="2520" w:type="dxa"/>
          </w:tcPr>
          <w:p w14:paraId="76F2D5C3" w14:textId="6A0A782C" w:rsidR="00151FB3" w:rsidRDefault="00B63717">
            <w:r>
              <w:t>FR-08</w:t>
            </w:r>
            <w:r w:rsidR="00A02F4A">
              <w:t xml:space="preserve"> Practitioner availability view</w:t>
            </w:r>
          </w:p>
        </w:tc>
        <w:tc>
          <w:tcPr>
            <w:tcW w:w="2520" w:type="dxa"/>
          </w:tcPr>
          <w:p w14:paraId="5CFF99F7" w14:textId="1D1ED3A8" w:rsidR="00151FB3" w:rsidRDefault="00B56D19">
            <w:r>
              <w:t>Practitioner</w:t>
            </w:r>
            <w:r w:rsidR="0003281C">
              <w:t>, Appointments</w:t>
            </w:r>
          </w:p>
        </w:tc>
        <w:tc>
          <w:tcPr>
            <w:tcW w:w="2520" w:type="dxa"/>
          </w:tcPr>
          <w:p w14:paraId="54C289F2" w14:textId="30402A03" w:rsidR="00151FB3" w:rsidRDefault="00296849">
            <w:r>
              <w:t xml:space="preserve">Check </w:t>
            </w:r>
            <w:r w:rsidR="00F45767">
              <w:t xml:space="preserve">practitioner schedule and </w:t>
            </w:r>
            <w:r w:rsidR="009A350E">
              <w:t>current bookings.</w:t>
            </w:r>
          </w:p>
        </w:tc>
        <w:tc>
          <w:tcPr>
            <w:tcW w:w="2520" w:type="dxa"/>
          </w:tcPr>
          <w:p w14:paraId="4632F45C" w14:textId="4AC5CF26" w:rsidR="00151FB3" w:rsidRDefault="00DC4645">
            <w:r>
              <w:t>Service.</w:t>
            </w:r>
          </w:p>
        </w:tc>
      </w:tr>
      <w:tr w:rsidR="00151FB3" w14:paraId="755F2121" w14:textId="77777777">
        <w:tc>
          <w:tcPr>
            <w:tcW w:w="2520" w:type="dxa"/>
          </w:tcPr>
          <w:p w14:paraId="32D347B7" w14:textId="6B47F914" w:rsidR="00151FB3" w:rsidRDefault="00A02F4A">
            <w:r>
              <w:t xml:space="preserve">FR-09 </w:t>
            </w:r>
            <w:r w:rsidR="00D71A39">
              <w:t>Appointment status</w:t>
            </w:r>
          </w:p>
        </w:tc>
        <w:tc>
          <w:tcPr>
            <w:tcW w:w="2520" w:type="dxa"/>
          </w:tcPr>
          <w:p w14:paraId="6E731104" w14:textId="40E9823D" w:rsidR="00151FB3" w:rsidRDefault="0003281C">
            <w:r>
              <w:t>Appointments</w:t>
            </w:r>
          </w:p>
        </w:tc>
        <w:tc>
          <w:tcPr>
            <w:tcW w:w="2520" w:type="dxa"/>
          </w:tcPr>
          <w:p w14:paraId="4F60C8FA" w14:textId="248CC04D" w:rsidR="00151FB3" w:rsidRDefault="00DC4645">
            <w:r>
              <w:t xml:space="preserve">Status: </w:t>
            </w:r>
            <w:r w:rsidR="009B43D1">
              <w:t>booked</w:t>
            </w:r>
            <w:proofErr w:type="gramStart"/>
            <w:r w:rsidR="009B43D1">
              <w:t xml:space="preserve">, </w:t>
            </w:r>
            <w:proofErr w:type="spellStart"/>
            <w:r w:rsidR="003F2CDA">
              <w:t>in</w:t>
            </w:r>
            <w:r w:rsidR="00A84DA2">
              <w:t>_</w:t>
            </w:r>
            <w:proofErr w:type="gramEnd"/>
            <w:r w:rsidR="00A84DA2">
              <w:t>progress</w:t>
            </w:r>
            <w:proofErr w:type="spellEnd"/>
            <w:r w:rsidR="009B43D1">
              <w:t>,</w:t>
            </w:r>
            <w:r w:rsidR="00A84DA2">
              <w:t xml:space="preserve"> completed, canceled.</w:t>
            </w:r>
          </w:p>
        </w:tc>
        <w:tc>
          <w:tcPr>
            <w:tcW w:w="2520" w:type="dxa"/>
          </w:tcPr>
          <w:p w14:paraId="4F0B08D8" w14:textId="21814A62" w:rsidR="00151FB3" w:rsidRDefault="00A50995">
            <w:r>
              <w:t>Under the appointment class.</w:t>
            </w:r>
          </w:p>
        </w:tc>
      </w:tr>
      <w:tr w:rsidR="00151FB3" w14:paraId="068A1265" w14:textId="77777777">
        <w:tc>
          <w:tcPr>
            <w:tcW w:w="2520" w:type="dxa"/>
          </w:tcPr>
          <w:p w14:paraId="5D86E6F2" w14:textId="182678CF" w:rsidR="00151FB3" w:rsidRDefault="00D71A39">
            <w:r>
              <w:t xml:space="preserve">FR-10 Add and </w:t>
            </w:r>
            <w:r w:rsidR="00A04826">
              <w:t>update</w:t>
            </w:r>
            <w:r>
              <w:t xml:space="preserve"> patient info</w:t>
            </w:r>
          </w:p>
        </w:tc>
        <w:tc>
          <w:tcPr>
            <w:tcW w:w="2520" w:type="dxa"/>
          </w:tcPr>
          <w:p w14:paraId="1B56CAC7" w14:textId="59484CCA" w:rsidR="00151FB3" w:rsidRDefault="0003281C">
            <w:r>
              <w:t>Patient</w:t>
            </w:r>
          </w:p>
        </w:tc>
        <w:tc>
          <w:tcPr>
            <w:tcW w:w="2520" w:type="dxa"/>
          </w:tcPr>
          <w:p w14:paraId="6BADE73E" w14:textId="39FAF164" w:rsidR="00151FB3" w:rsidRDefault="00561C57">
            <w:proofErr w:type="spellStart"/>
            <w:r>
              <w:t>Patient_ID</w:t>
            </w:r>
            <w:proofErr w:type="spellEnd"/>
            <w:r>
              <w:t>, name, contact info (any other info).</w:t>
            </w:r>
          </w:p>
        </w:tc>
        <w:tc>
          <w:tcPr>
            <w:tcW w:w="2520" w:type="dxa"/>
          </w:tcPr>
          <w:p w14:paraId="098D2326" w14:textId="4C80A030" w:rsidR="00151FB3" w:rsidRDefault="00561C57">
            <w:r>
              <w:t>Patient class.</w:t>
            </w:r>
          </w:p>
        </w:tc>
      </w:tr>
      <w:tr w:rsidR="00D71A39" w14:paraId="0846AD2B" w14:textId="77777777">
        <w:tc>
          <w:tcPr>
            <w:tcW w:w="2520" w:type="dxa"/>
          </w:tcPr>
          <w:p w14:paraId="72F09A06" w14:textId="27F7A614" w:rsidR="00D71A39" w:rsidRDefault="00D71A39">
            <w:r>
              <w:t xml:space="preserve">FR-11 </w:t>
            </w:r>
            <w:r w:rsidR="008D0A38">
              <w:t>Add and update practitioner info</w:t>
            </w:r>
          </w:p>
        </w:tc>
        <w:tc>
          <w:tcPr>
            <w:tcW w:w="2520" w:type="dxa"/>
          </w:tcPr>
          <w:p w14:paraId="1351C979" w14:textId="63979638" w:rsidR="00D71A39" w:rsidRDefault="000B1D85">
            <w:r>
              <w:t>Practitioner</w:t>
            </w:r>
          </w:p>
        </w:tc>
        <w:tc>
          <w:tcPr>
            <w:tcW w:w="2520" w:type="dxa"/>
          </w:tcPr>
          <w:p w14:paraId="43AAF302" w14:textId="6196FA02" w:rsidR="00D71A39" w:rsidRDefault="009C0680">
            <w:proofErr w:type="spellStart"/>
            <w:r>
              <w:t>Practitioner_ID</w:t>
            </w:r>
            <w:proofErr w:type="spellEnd"/>
            <w:r>
              <w:t>, name, specialty.</w:t>
            </w:r>
          </w:p>
        </w:tc>
        <w:tc>
          <w:tcPr>
            <w:tcW w:w="2520" w:type="dxa"/>
          </w:tcPr>
          <w:p w14:paraId="10397B95" w14:textId="0951D6EC" w:rsidR="00D71A39" w:rsidRDefault="009C0680">
            <w:r>
              <w:t>Practitioner class.</w:t>
            </w:r>
          </w:p>
        </w:tc>
      </w:tr>
      <w:tr w:rsidR="00D71A39" w14:paraId="4AF1E84A" w14:textId="77777777">
        <w:tc>
          <w:tcPr>
            <w:tcW w:w="2520" w:type="dxa"/>
          </w:tcPr>
          <w:p w14:paraId="1A6DFA47" w14:textId="41639FDE" w:rsidR="00D71A39" w:rsidRDefault="008D0A38">
            <w:r>
              <w:t>FR-12 Generate operational reports</w:t>
            </w:r>
          </w:p>
        </w:tc>
        <w:tc>
          <w:tcPr>
            <w:tcW w:w="2520" w:type="dxa"/>
          </w:tcPr>
          <w:p w14:paraId="08273D5A" w14:textId="383C530B" w:rsidR="00D71A39" w:rsidRDefault="00EC04C3">
            <w:r>
              <w:t>Patient, Practitioner, Appointments</w:t>
            </w:r>
          </w:p>
        </w:tc>
        <w:tc>
          <w:tcPr>
            <w:tcW w:w="2520" w:type="dxa"/>
          </w:tcPr>
          <w:p w14:paraId="64696B14" w14:textId="345D8232" w:rsidR="00D71A39" w:rsidRDefault="00B35416">
            <w:r>
              <w:t>Collection or relevant data.</w:t>
            </w:r>
          </w:p>
        </w:tc>
        <w:tc>
          <w:tcPr>
            <w:tcW w:w="2520" w:type="dxa"/>
          </w:tcPr>
          <w:p w14:paraId="3B3DBFBF" w14:textId="2C4C1139" w:rsidR="00D71A39" w:rsidRDefault="00653525">
            <w:r>
              <w:t>Not a domain class.</w:t>
            </w:r>
          </w:p>
        </w:tc>
      </w:tr>
    </w:tbl>
    <w:p w14:paraId="3D05A50B" w14:textId="77777777" w:rsidR="00653525" w:rsidRDefault="00653525">
      <w:pPr>
        <w:pStyle w:val="Heading1"/>
      </w:pPr>
    </w:p>
    <w:p w14:paraId="42F57129" w14:textId="77777777" w:rsidR="00653525" w:rsidRDefault="0065352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9F058E5" w14:textId="1C995F9B" w:rsidR="00151FB3" w:rsidRDefault="000E4C67">
      <w:pPr>
        <w:pStyle w:val="Heading1"/>
      </w:pPr>
      <w:r>
        <w:lastRenderedPageBreak/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7278EDE6" w14:textId="77777777">
        <w:tc>
          <w:tcPr>
            <w:tcW w:w="5040" w:type="dxa"/>
          </w:tcPr>
          <w:p w14:paraId="58F6AE5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Default="000E4C67">
            <w:r>
              <w:t>Collaborators</w:t>
            </w:r>
          </w:p>
        </w:tc>
      </w:tr>
      <w:tr w:rsidR="00151FB3" w14:paraId="5850D30A" w14:textId="77777777">
        <w:tc>
          <w:tcPr>
            <w:tcW w:w="5040" w:type="dxa"/>
          </w:tcPr>
          <w:p w14:paraId="244B8718" w14:textId="6EC05D08" w:rsidR="00151FB3" w:rsidRDefault="009036DB">
            <w:r>
              <w:t>Know i</w:t>
            </w:r>
            <w:r w:rsidR="00557EF8">
              <w:t xml:space="preserve">dentity’s, </w:t>
            </w:r>
            <w:proofErr w:type="spellStart"/>
            <w:r w:rsidR="00557EF8">
              <w:t>patient_ID</w:t>
            </w:r>
            <w:proofErr w:type="spellEnd"/>
            <w:r w:rsidR="00557EF8">
              <w:t xml:space="preserve">, name, </w:t>
            </w:r>
            <w:proofErr w:type="spellStart"/>
            <w:r w:rsidR="00557EF8">
              <w:t>contect</w:t>
            </w:r>
            <w:proofErr w:type="spellEnd"/>
            <w:r w:rsidR="00557EF8">
              <w:t xml:space="preserve"> info</w:t>
            </w:r>
          </w:p>
        </w:tc>
        <w:tc>
          <w:tcPr>
            <w:tcW w:w="5040" w:type="dxa"/>
          </w:tcPr>
          <w:p w14:paraId="008A64FC" w14:textId="765C19CE" w:rsidR="00151FB3" w:rsidRDefault="00557EF8">
            <w:r>
              <w:t>None</w:t>
            </w:r>
          </w:p>
        </w:tc>
      </w:tr>
      <w:tr w:rsidR="00151FB3" w14:paraId="2EED34A1" w14:textId="77777777">
        <w:tc>
          <w:tcPr>
            <w:tcW w:w="5040" w:type="dxa"/>
          </w:tcPr>
          <w:p w14:paraId="2FBD0904" w14:textId="3B4E807E" w:rsidR="00151FB3" w:rsidRDefault="00EB67B8">
            <w:r>
              <w:t>Update its info</w:t>
            </w:r>
          </w:p>
        </w:tc>
        <w:tc>
          <w:tcPr>
            <w:tcW w:w="5040" w:type="dxa"/>
          </w:tcPr>
          <w:p w14:paraId="020FB05B" w14:textId="402E6D54" w:rsidR="00151FB3" w:rsidRDefault="00557EF8">
            <w:r>
              <w:t>None</w:t>
            </w:r>
          </w:p>
        </w:tc>
      </w:tr>
      <w:tr w:rsidR="00EB67B8" w14:paraId="3EBC9B45" w14:textId="77777777">
        <w:tc>
          <w:tcPr>
            <w:tcW w:w="5040" w:type="dxa"/>
          </w:tcPr>
          <w:p w14:paraId="41FC009E" w14:textId="1BCDF5CF" w:rsidR="00EB67B8" w:rsidRDefault="00EB67B8">
            <w:r>
              <w:t>Know appointment history</w:t>
            </w:r>
          </w:p>
        </w:tc>
        <w:tc>
          <w:tcPr>
            <w:tcW w:w="5040" w:type="dxa"/>
          </w:tcPr>
          <w:p w14:paraId="7BB08A75" w14:textId="6FC0E6DF" w:rsidR="00EB67B8" w:rsidRDefault="00EB67B8">
            <w:r>
              <w:t>Appointments</w:t>
            </w:r>
          </w:p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151FB3" w14:paraId="60AB094C" w14:textId="77777777">
        <w:tc>
          <w:tcPr>
            <w:tcW w:w="5040" w:type="dxa"/>
          </w:tcPr>
          <w:p w14:paraId="25FC9573" w14:textId="53917DD3" w:rsidR="00151FB3" w:rsidRDefault="009036DB">
            <w:r>
              <w:t>Know identity’s</w:t>
            </w:r>
            <w:r w:rsidR="00945373">
              <w:t xml:space="preserve">, </w:t>
            </w:r>
            <w:proofErr w:type="spellStart"/>
            <w:r w:rsidR="00945373">
              <w:t>practitioner_ID</w:t>
            </w:r>
            <w:proofErr w:type="spellEnd"/>
            <w:r w:rsidR="00945373">
              <w:t>, name, specialty</w:t>
            </w:r>
          </w:p>
        </w:tc>
        <w:tc>
          <w:tcPr>
            <w:tcW w:w="5040" w:type="dxa"/>
          </w:tcPr>
          <w:p w14:paraId="65FE1CFD" w14:textId="566B3B5D" w:rsidR="00151FB3" w:rsidRDefault="00945373">
            <w:r>
              <w:t>None</w:t>
            </w:r>
          </w:p>
        </w:tc>
      </w:tr>
      <w:tr w:rsidR="00151FB3" w14:paraId="44B8BF7E" w14:textId="77777777">
        <w:tc>
          <w:tcPr>
            <w:tcW w:w="5040" w:type="dxa"/>
          </w:tcPr>
          <w:p w14:paraId="1C909E53" w14:textId="50AA652C" w:rsidR="00151FB3" w:rsidRDefault="00BC1E97">
            <w:r>
              <w:t>Update its info</w:t>
            </w:r>
          </w:p>
        </w:tc>
        <w:tc>
          <w:tcPr>
            <w:tcW w:w="5040" w:type="dxa"/>
          </w:tcPr>
          <w:p w14:paraId="73169756" w14:textId="768D7510" w:rsidR="00151FB3" w:rsidRDefault="00945373">
            <w:r>
              <w:t>None</w:t>
            </w:r>
          </w:p>
        </w:tc>
      </w:tr>
      <w:tr w:rsidR="00BC1E97" w14:paraId="7F4149B4" w14:textId="77777777">
        <w:tc>
          <w:tcPr>
            <w:tcW w:w="5040" w:type="dxa"/>
          </w:tcPr>
          <w:p w14:paraId="381B739E" w14:textId="3E511CA4" w:rsidR="00BC1E97" w:rsidRDefault="00BC1E97">
            <w:r>
              <w:t>K</w:t>
            </w:r>
            <w:r w:rsidR="00E81A94">
              <w:t>now list of appointments</w:t>
            </w:r>
          </w:p>
        </w:tc>
        <w:tc>
          <w:tcPr>
            <w:tcW w:w="5040" w:type="dxa"/>
          </w:tcPr>
          <w:p w14:paraId="102F3CEF" w14:textId="35D841D6" w:rsidR="00BC1E97" w:rsidRDefault="00E81A94">
            <w:r>
              <w:t>Appointments</w:t>
            </w:r>
          </w:p>
        </w:tc>
      </w:tr>
    </w:tbl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151FB3" w14:paraId="6D5A039D" w14:textId="77777777">
        <w:tc>
          <w:tcPr>
            <w:tcW w:w="5040" w:type="dxa"/>
          </w:tcPr>
          <w:p w14:paraId="07F47CC2" w14:textId="7D9880E9" w:rsidR="00151FB3" w:rsidRDefault="009036DB">
            <w:r>
              <w:t xml:space="preserve">Know identity’s, </w:t>
            </w:r>
            <w:proofErr w:type="spellStart"/>
            <w:r>
              <w:t>appointment_ID</w:t>
            </w:r>
            <w:proofErr w:type="spellEnd"/>
            <w:r>
              <w:t xml:space="preserve">, </w:t>
            </w:r>
            <w:proofErr w:type="spellStart"/>
            <w:r>
              <w:t>date_time</w:t>
            </w:r>
            <w:proofErr w:type="spellEnd"/>
            <w:r>
              <w:t>, status.</w:t>
            </w:r>
          </w:p>
        </w:tc>
        <w:tc>
          <w:tcPr>
            <w:tcW w:w="5040" w:type="dxa"/>
          </w:tcPr>
          <w:p w14:paraId="4962C630" w14:textId="4B9A3281" w:rsidR="00151FB3" w:rsidRDefault="008A1D99">
            <w:r>
              <w:t>None</w:t>
            </w:r>
          </w:p>
        </w:tc>
      </w:tr>
      <w:tr w:rsidR="00151FB3" w14:paraId="5456CDF8" w14:textId="77777777">
        <w:tc>
          <w:tcPr>
            <w:tcW w:w="5040" w:type="dxa"/>
          </w:tcPr>
          <w:p w14:paraId="3149989E" w14:textId="7F2EABC8" w:rsidR="00151FB3" w:rsidRDefault="00C85EC6">
            <w:r>
              <w:t>Update its info (rescheduling and status changes)</w:t>
            </w:r>
          </w:p>
        </w:tc>
        <w:tc>
          <w:tcPr>
            <w:tcW w:w="5040" w:type="dxa"/>
          </w:tcPr>
          <w:p w14:paraId="6F70C587" w14:textId="405C4023" w:rsidR="00151FB3" w:rsidRDefault="008A1D99">
            <w:r>
              <w:t>None</w:t>
            </w:r>
          </w:p>
        </w:tc>
      </w:tr>
      <w:tr w:rsidR="008A1D99" w14:paraId="6E2A65EB" w14:textId="77777777">
        <w:tc>
          <w:tcPr>
            <w:tcW w:w="5040" w:type="dxa"/>
          </w:tcPr>
          <w:p w14:paraId="21AA0608" w14:textId="01917EB3" w:rsidR="008A1D99" w:rsidRDefault="008A1D99">
            <w:r>
              <w:t>Know which Patient and Practitioner</w:t>
            </w:r>
            <w:r w:rsidR="000662C6">
              <w:t xml:space="preserve"> is linked</w:t>
            </w:r>
          </w:p>
        </w:tc>
        <w:tc>
          <w:tcPr>
            <w:tcW w:w="5040" w:type="dxa"/>
          </w:tcPr>
          <w:p w14:paraId="12B61403" w14:textId="05E62148" w:rsidR="008A1D99" w:rsidRDefault="000662C6">
            <w:r>
              <w:t>Patient, Practitioner</w:t>
            </w:r>
          </w:p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5B01665F" w:rsidR="00151FB3" w:rsidRDefault="000662C6">
            <w:r>
              <w:t xml:space="preserve">Check for </w:t>
            </w:r>
            <w:r w:rsidR="00404A49">
              <w:t>conflicts between appointments</w:t>
            </w:r>
          </w:p>
        </w:tc>
        <w:tc>
          <w:tcPr>
            <w:tcW w:w="5040" w:type="dxa"/>
          </w:tcPr>
          <w:p w14:paraId="5EA4F3C3" w14:textId="205200FF" w:rsidR="00151FB3" w:rsidRDefault="00404A49">
            <w:r>
              <w:t>Practitioner, Appointment</w:t>
            </w:r>
          </w:p>
        </w:tc>
      </w:tr>
      <w:tr w:rsidR="00151FB3" w14:paraId="73D975C4" w14:textId="77777777">
        <w:tc>
          <w:tcPr>
            <w:tcW w:w="5040" w:type="dxa"/>
          </w:tcPr>
          <w:p w14:paraId="1E555F3E" w14:textId="5892DC00" w:rsidR="00151FB3" w:rsidRDefault="00CC4315">
            <w:r>
              <w:t>Patient or Appointment</w:t>
            </w:r>
            <w:r w:rsidR="00047851">
              <w:t xml:space="preserve"> records</w:t>
            </w:r>
            <w:r>
              <w:t xml:space="preserve"> lookup with ID</w:t>
            </w:r>
          </w:p>
        </w:tc>
        <w:tc>
          <w:tcPr>
            <w:tcW w:w="5040" w:type="dxa"/>
          </w:tcPr>
          <w:p w14:paraId="4C33A1F8" w14:textId="5E44719B" w:rsidR="00151FB3" w:rsidRDefault="00047851">
            <w:r>
              <w:t>Patient, Appointments</w:t>
            </w:r>
          </w:p>
        </w:tc>
      </w:tr>
      <w:tr w:rsidR="00047851" w14:paraId="6041A336" w14:textId="77777777">
        <w:tc>
          <w:tcPr>
            <w:tcW w:w="5040" w:type="dxa"/>
          </w:tcPr>
          <w:p w14:paraId="7B0DBB4E" w14:textId="7EF0910F" w:rsidR="00047851" w:rsidRDefault="00047851">
            <w:r>
              <w:t>Generate operational reports</w:t>
            </w:r>
          </w:p>
        </w:tc>
        <w:tc>
          <w:tcPr>
            <w:tcW w:w="5040" w:type="dxa"/>
          </w:tcPr>
          <w:p w14:paraId="58D78CCE" w14:textId="287D9760" w:rsidR="00047851" w:rsidRDefault="009B69E4">
            <w:r>
              <w:t xml:space="preserve">Patient, Practitioner, </w:t>
            </w:r>
            <w:proofErr w:type="spellStart"/>
            <w:r>
              <w:t>Appiontment</w:t>
            </w:r>
            <w:proofErr w:type="spellEnd"/>
          </w:p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0C213A14" w14:textId="28AC68EA" w:rsidR="00D83433" w:rsidRDefault="00D83433">
      <w:r w:rsidRPr="00D83433">
        <w:drawing>
          <wp:inline distT="0" distB="0" distL="0" distR="0" wp14:anchorId="7941971F" wp14:editId="07CCD656">
            <wp:extent cx="6267772" cy="1162110"/>
            <wp:effectExtent l="0" t="0" r="0" b="0"/>
            <wp:docPr id="108959592" name="Picture 1" descr="The image displays a diagram with various fields for a medical appointment system, including patient, appointment, and practitioner details, and functions to update patient and practitioner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9592" name="Picture 1" descr="The image displays a diagram with various fields for a medical appointment system, including patient, appointment, and practitioner details, and functions to update patient and practitioner inform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7772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7FE4" w14:textId="653BE7F7" w:rsidR="006C0228" w:rsidRDefault="006C0228">
      <w:r>
        <w:t>Multiplicities</w:t>
      </w:r>
    </w:p>
    <w:p w14:paraId="1D143D20" w14:textId="2C79A7A7" w:rsidR="006C0228" w:rsidRDefault="00FA1AE4">
      <w:r>
        <w:t>Pa</w:t>
      </w:r>
      <w:r w:rsidR="006C0228">
        <w:t xml:space="preserve">tient 1 </w:t>
      </w:r>
      <w:r w:rsidR="006C0228">
        <w:sym w:font="Wingdings" w:char="F0DF"/>
      </w:r>
      <w:r w:rsidR="006C0228">
        <w:sym w:font="Wingdings" w:char="F0E0"/>
      </w:r>
      <w:r w:rsidR="006C0228">
        <w:t xml:space="preserve"> </w:t>
      </w:r>
      <w:proofErr w:type="gramStart"/>
      <w:r w:rsidR="006C0228">
        <w:t>0..</w:t>
      </w:r>
      <w:proofErr w:type="gramEnd"/>
      <w:r w:rsidR="006C0228">
        <w:t>* Appointment</w:t>
      </w:r>
    </w:p>
    <w:p w14:paraId="6E8F64A0" w14:textId="3BAEA815" w:rsidR="00ED22EC" w:rsidRDefault="00ED22EC">
      <w:r>
        <w:t>Practitioner 1</w:t>
      </w:r>
      <w:r>
        <w:sym w:font="Wingdings" w:char="F0DF"/>
      </w:r>
      <w:r>
        <w:sym w:font="Wingdings" w:char="F0E0"/>
      </w:r>
      <w:r>
        <w:t xml:space="preserve"> </w:t>
      </w:r>
      <w:proofErr w:type="gramStart"/>
      <w:r>
        <w:t>0..</w:t>
      </w:r>
      <w:proofErr w:type="gramEnd"/>
      <w:r>
        <w:t>* Appointment</w:t>
      </w:r>
    </w:p>
    <w:p w14:paraId="759EFC03" w14:textId="477E1770" w:rsidR="00ED22EC" w:rsidRDefault="00ED22EC">
      <w:r>
        <w:t xml:space="preserve">Each appointment </w:t>
      </w:r>
      <w:r w:rsidR="00986AFD">
        <w:t>only has one Patient and one Practitioner.</w:t>
      </w:r>
    </w:p>
    <w:p w14:paraId="397D1B15" w14:textId="6EC52B1F" w:rsidR="00464316" w:rsidRDefault="0046431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3BCAA01" w14:textId="61A95DB7" w:rsidR="00151FB3" w:rsidRDefault="000E4C67">
      <w:pPr>
        <w:pStyle w:val="Heading1"/>
      </w:pPr>
      <w:r>
        <w:lastRenderedPageBreak/>
        <w:t>Design Rationale</w:t>
      </w:r>
    </w:p>
    <w:p w14:paraId="47D2AA9A" w14:textId="75F41C5A" w:rsidR="00025289" w:rsidRDefault="000E4C67">
      <w:r>
        <w:t>Explain class selection, responsibility allocation and key relationships.</w:t>
      </w:r>
    </w:p>
    <w:p w14:paraId="1B004F6F" w14:textId="10B28B5E" w:rsidR="00151FB3" w:rsidRDefault="00D02948">
      <w:r>
        <w:t>The three classes that are going to be used are</w:t>
      </w:r>
      <w:r w:rsidR="00381F93">
        <w:t xml:space="preserve"> Patient, Appointment and Practitioner. As each has its own identity with their own attributes</w:t>
      </w:r>
      <w:r w:rsidR="002D154C">
        <w:t xml:space="preserve"> and behaviors.</w:t>
      </w:r>
    </w:p>
    <w:p w14:paraId="4B075D06" w14:textId="1830B9B2" w:rsidR="002D154C" w:rsidRDefault="002D154C">
      <w:r>
        <w:t xml:space="preserve">Appointment </w:t>
      </w:r>
      <w:r w:rsidR="00082E4C">
        <w:t>–</w:t>
      </w:r>
      <w:r>
        <w:t xml:space="preserve"> </w:t>
      </w:r>
      <w:r w:rsidR="00082E4C">
        <w:t>Uses information from Patient and Practitione</w:t>
      </w:r>
      <w:r w:rsidR="00B56CBD">
        <w:t xml:space="preserve">r. A patient can have multiple </w:t>
      </w:r>
      <w:proofErr w:type="gramStart"/>
      <w:r w:rsidR="00B56CBD">
        <w:t>appointments</w:t>
      </w:r>
      <w:proofErr w:type="gramEnd"/>
      <w:r w:rsidR="00B56CBD">
        <w:t xml:space="preserve"> but an appointment can only have one patient</w:t>
      </w:r>
      <w:r w:rsidR="00C32900">
        <w:t xml:space="preserve">. A practitioner can also have mutable </w:t>
      </w:r>
      <w:proofErr w:type="gramStart"/>
      <w:r w:rsidR="00C32900">
        <w:t>appointments</w:t>
      </w:r>
      <w:proofErr w:type="gramEnd"/>
      <w:r w:rsidR="00C32900">
        <w:t xml:space="preserve"> but each appointment only has one practitioner.</w:t>
      </w:r>
    </w:p>
    <w:p w14:paraId="1AAF0DB7" w14:textId="1F981303" w:rsidR="0012156D" w:rsidRDefault="0012156D">
      <w:r>
        <w:t xml:space="preserve">Each class has responsibility given to </w:t>
      </w:r>
      <w:proofErr w:type="gramStart"/>
      <w:r>
        <w:t>its self</w:t>
      </w:r>
      <w:proofErr w:type="gramEnd"/>
      <w:r>
        <w:t xml:space="preserve"> to change its own state.</w:t>
      </w:r>
      <w:r w:rsidR="00FA2941">
        <w:t xml:space="preserve"> Patient and practitioner can update their own </w:t>
      </w:r>
      <w:proofErr w:type="gramStart"/>
      <w:r w:rsidR="00FA2941">
        <w:t>details</w:t>
      </w:r>
      <w:proofErr w:type="gramEnd"/>
      <w:r w:rsidR="00FA2941">
        <w:t xml:space="preserve"> and Appointment changes the state of appointment status and rescheduling on its own.</w:t>
      </w:r>
    </w:p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985"/>
        <w:gridCol w:w="1276"/>
        <w:gridCol w:w="3118"/>
        <w:gridCol w:w="1892"/>
      </w:tblGrid>
      <w:tr w:rsidR="00151FB3" w14:paraId="67200FA1" w14:textId="77777777" w:rsidTr="008B370D">
        <w:tc>
          <w:tcPr>
            <w:tcW w:w="1809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1985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127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3118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1892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FA615E" w14:paraId="1D070C31" w14:textId="77777777" w:rsidTr="008B370D">
        <w:tc>
          <w:tcPr>
            <w:tcW w:w="1809" w:type="dxa"/>
          </w:tcPr>
          <w:p w14:paraId="54048AA0" w14:textId="301CEA02" w:rsidR="00FA615E" w:rsidRDefault="00FA615E" w:rsidP="00FA615E">
            <w:r>
              <w:t>Patient Manager</w:t>
            </w:r>
          </w:p>
        </w:tc>
        <w:tc>
          <w:tcPr>
            <w:tcW w:w="1985" w:type="dxa"/>
          </w:tcPr>
          <w:p w14:paraId="4D46EE9F" w14:textId="3F685957" w:rsidR="00FA615E" w:rsidRDefault="00184C74" w:rsidP="00FA615E">
            <w:r>
              <w:t>No evidence from the client or from the client needs this suggestion.</w:t>
            </w:r>
          </w:p>
        </w:tc>
        <w:tc>
          <w:tcPr>
            <w:tcW w:w="1276" w:type="dxa"/>
          </w:tcPr>
          <w:p w14:paraId="353D2314" w14:textId="46FB6908" w:rsidR="00FA615E" w:rsidRDefault="00FA615E" w:rsidP="00FA615E">
            <w:r>
              <w:t>Reject</w:t>
            </w:r>
          </w:p>
        </w:tc>
        <w:tc>
          <w:tcPr>
            <w:tcW w:w="3118" w:type="dxa"/>
          </w:tcPr>
          <w:p w14:paraId="05777D87" w14:textId="51B69BA2" w:rsidR="00FA615E" w:rsidRDefault="00FA615E" w:rsidP="00FA615E">
            <w:r>
              <w:t>A manager class for patients is unneeded, as the patient class is small and can already handle it.</w:t>
            </w:r>
          </w:p>
        </w:tc>
        <w:tc>
          <w:tcPr>
            <w:tcW w:w="1892" w:type="dxa"/>
          </w:tcPr>
          <w:p w14:paraId="54174D8D" w14:textId="02BD3D36" w:rsidR="00FA615E" w:rsidRDefault="00FA615E" w:rsidP="00FA615E">
            <w:r>
              <w:t>None – as it was rejected</w:t>
            </w:r>
            <w:r w:rsidR="008B370D">
              <w:t>.</w:t>
            </w:r>
          </w:p>
        </w:tc>
      </w:tr>
      <w:tr w:rsidR="00FA615E" w14:paraId="04378F8C" w14:textId="77777777" w:rsidTr="008B370D">
        <w:tc>
          <w:tcPr>
            <w:tcW w:w="1809" w:type="dxa"/>
          </w:tcPr>
          <w:p w14:paraId="326B71D8" w14:textId="674C4B11" w:rsidR="00FA615E" w:rsidRDefault="00FA615E" w:rsidP="00FA615E">
            <w:r>
              <w:t>Practitioner Manager</w:t>
            </w:r>
          </w:p>
        </w:tc>
        <w:tc>
          <w:tcPr>
            <w:tcW w:w="1985" w:type="dxa"/>
          </w:tcPr>
          <w:p w14:paraId="5EFB2E3A" w14:textId="0073A9BF" w:rsidR="00FA615E" w:rsidRDefault="00184C74" w:rsidP="00FA615E">
            <w:r>
              <w:t xml:space="preserve">No evidence from the client or </w:t>
            </w:r>
            <w:r>
              <w:t xml:space="preserve">from </w:t>
            </w:r>
            <w:r>
              <w:t xml:space="preserve">the </w:t>
            </w:r>
            <w:r>
              <w:t>client</w:t>
            </w:r>
            <w:r>
              <w:t xml:space="preserve"> </w:t>
            </w:r>
            <w:r>
              <w:t>needs</w:t>
            </w:r>
            <w:r>
              <w:t xml:space="preserve"> this suggestion.</w:t>
            </w:r>
          </w:p>
        </w:tc>
        <w:tc>
          <w:tcPr>
            <w:tcW w:w="1276" w:type="dxa"/>
          </w:tcPr>
          <w:p w14:paraId="65296134" w14:textId="35F92CCD" w:rsidR="00FA615E" w:rsidRDefault="00FA615E" w:rsidP="00FA615E">
            <w:r>
              <w:t>Reject</w:t>
            </w:r>
          </w:p>
        </w:tc>
        <w:tc>
          <w:tcPr>
            <w:tcW w:w="3118" w:type="dxa"/>
          </w:tcPr>
          <w:p w14:paraId="7F82E493" w14:textId="657D6BB8" w:rsidR="00FA615E" w:rsidRDefault="00FA615E" w:rsidP="00FA615E">
            <w:r>
              <w:t>A manager class for the practitioners is also unneeded as the class won’t be that big and doesn’t achieve anything the practitioner class already will</w:t>
            </w:r>
          </w:p>
        </w:tc>
        <w:tc>
          <w:tcPr>
            <w:tcW w:w="1892" w:type="dxa"/>
          </w:tcPr>
          <w:p w14:paraId="5B87CFB1" w14:textId="64EA11E4" w:rsidR="00FA615E" w:rsidRDefault="00FA615E" w:rsidP="00FA615E">
            <w:r>
              <w:t>None – as it was rejected</w:t>
            </w:r>
            <w:r w:rsidR="008B370D">
              <w:t>.</w:t>
            </w:r>
          </w:p>
        </w:tc>
      </w:tr>
      <w:tr w:rsidR="00FA615E" w14:paraId="4A9D9F59" w14:textId="77777777" w:rsidTr="008B370D">
        <w:tc>
          <w:tcPr>
            <w:tcW w:w="1809" w:type="dxa"/>
          </w:tcPr>
          <w:p w14:paraId="628AA3F5" w14:textId="198648EE" w:rsidR="00FA615E" w:rsidRDefault="00FA615E" w:rsidP="00FA615E">
            <w:r>
              <w:t>Appointment Manager</w:t>
            </w:r>
          </w:p>
        </w:tc>
        <w:tc>
          <w:tcPr>
            <w:tcW w:w="1985" w:type="dxa"/>
          </w:tcPr>
          <w:p w14:paraId="7BC0CD62" w14:textId="7E19C505" w:rsidR="00FA615E" w:rsidRDefault="00A7629C" w:rsidP="00FA615E">
            <w:r>
              <w:t>This is slightly out of scope for a “simple” system</w:t>
            </w:r>
            <w:r w:rsidR="00B7719A">
              <w:t xml:space="preserve"> this early on</w:t>
            </w:r>
            <w:r>
              <w:t xml:space="preserve"> but not unreasonable to add </w:t>
            </w:r>
            <w:proofErr w:type="gramStart"/>
            <w:r>
              <w:t>later on</w:t>
            </w:r>
            <w:proofErr w:type="gramEnd"/>
            <w:r>
              <w:t>.</w:t>
            </w:r>
          </w:p>
        </w:tc>
        <w:tc>
          <w:tcPr>
            <w:tcW w:w="1276" w:type="dxa"/>
          </w:tcPr>
          <w:p w14:paraId="2E943192" w14:textId="33388698" w:rsidR="00FA615E" w:rsidRDefault="00FA615E" w:rsidP="00FA615E">
            <w:r>
              <w:t>Reject / Defer</w:t>
            </w:r>
          </w:p>
        </w:tc>
        <w:tc>
          <w:tcPr>
            <w:tcW w:w="3118" w:type="dxa"/>
          </w:tcPr>
          <w:p w14:paraId="063E8961" w14:textId="179A51D4" w:rsidR="00FA615E" w:rsidRDefault="00FA615E" w:rsidP="00FA615E">
            <w:r>
              <w:t xml:space="preserve">Could maybe be added in the future but it’s a bit early right now, it’s also unclear what the “manager” will </w:t>
            </w:r>
            <w:proofErr w:type="gramStart"/>
            <w:r>
              <w:t>actually do</w:t>
            </w:r>
            <w:proofErr w:type="gramEnd"/>
            <w:r>
              <w:t>?</w:t>
            </w:r>
          </w:p>
        </w:tc>
        <w:tc>
          <w:tcPr>
            <w:tcW w:w="1892" w:type="dxa"/>
          </w:tcPr>
          <w:p w14:paraId="282911D3" w14:textId="0ED9AF6E" w:rsidR="00FA615E" w:rsidRDefault="008B370D" w:rsidP="00FA615E">
            <w:r>
              <w:t>None (for now) – as it was rejected / deferred to a later date.</w:t>
            </w:r>
          </w:p>
        </w:tc>
      </w:tr>
      <w:tr w:rsidR="00FA615E" w14:paraId="5E0BD8AA" w14:textId="77777777" w:rsidTr="008B370D">
        <w:tc>
          <w:tcPr>
            <w:tcW w:w="1809" w:type="dxa"/>
          </w:tcPr>
          <w:p w14:paraId="1BF6EF0D" w14:textId="383C77AF" w:rsidR="00FA615E" w:rsidRDefault="00FA615E" w:rsidP="00FA615E">
            <w:r>
              <w:t>Clinic Controller</w:t>
            </w:r>
          </w:p>
        </w:tc>
        <w:tc>
          <w:tcPr>
            <w:tcW w:w="1985" w:type="dxa"/>
          </w:tcPr>
          <w:p w14:paraId="6B3D97C4" w14:textId="01AFA38F" w:rsidR="00FA615E" w:rsidRDefault="00184C74" w:rsidP="00FA615E">
            <w:r>
              <w:t>No evidence from the client or from the client needs this suggestion.</w:t>
            </w:r>
          </w:p>
        </w:tc>
        <w:tc>
          <w:tcPr>
            <w:tcW w:w="1276" w:type="dxa"/>
          </w:tcPr>
          <w:p w14:paraId="34F4366F" w14:textId="1A90520F" w:rsidR="00FA615E" w:rsidRDefault="00FA615E" w:rsidP="00FA615E">
            <w:r>
              <w:t>Reject</w:t>
            </w:r>
          </w:p>
        </w:tc>
        <w:tc>
          <w:tcPr>
            <w:tcW w:w="3118" w:type="dxa"/>
          </w:tcPr>
          <w:p w14:paraId="17D92076" w14:textId="1641FFA5" w:rsidR="00FA615E" w:rsidRDefault="00FA615E" w:rsidP="00FA615E">
            <w:r>
              <w:t>We have already ruled out a clinic class as there is only one clinic, so it’s not needed.</w:t>
            </w:r>
          </w:p>
        </w:tc>
        <w:tc>
          <w:tcPr>
            <w:tcW w:w="1892" w:type="dxa"/>
          </w:tcPr>
          <w:p w14:paraId="7FBF0410" w14:textId="449D62F4" w:rsidR="00FA615E" w:rsidRDefault="00FA615E" w:rsidP="00FA615E">
            <w:r>
              <w:t>None – as it was rejected</w:t>
            </w:r>
            <w:r w:rsidR="008B370D">
              <w:t>.</w:t>
            </w:r>
          </w:p>
        </w:tc>
      </w:tr>
      <w:tr w:rsidR="00FA615E" w14:paraId="112369C5" w14:textId="77777777" w:rsidTr="008B370D">
        <w:tc>
          <w:tcPr>
            <w:tcW w:w="1809" w:type="dxa"/>
          </w:tcPr>
          <w:p w14:paraId="0783DF88" w14:textId="15ADC1DB" w:rsidR="00FA615E" w:rsidRDefault="00FA615E" w:rsidP="00FA615E">
            <w:r>
              <w:t>Notification Manager</w:t>
            </w:r>
          </w:p>
        </w:tc>
        <w:tc>
          <w:tcPr>
            <w:tcW w:w="1985" w:type="dxa"/>
          </w:tcPr>
          <w:p w14:paraId="69231BDA" w14:textId="7AE9A13B" w:rsidR="00FA615E" w:rsidRDefault="00A7629C" w:rsidP="00FA615E">
            <w:r>
              <w:t xml:space="preserve">This is slightly out of scope for a “simple” system </w:t>
            </w:r>
            <w:r w:rsidR="00B7719A">
              <w:t xml:space="preserve">this early on </w:t>
            </w:r>
            <w:r>
              <w:t xml:space="preserve">but not unreasonable to add </w:t>
            </w:r>
            <w:proofErr w:type="gramStart"/>
            <w:r>
              <w:t>later on</w:t>
            </w:r>
            <w:proofErr w:type="gramEnd"/>
            <w:r>
              <w:t>.</w:t>
            </w:r>
          </w:p>
        </w:tc>
        <w:tc>
          <w:tcPr>
            <w:tcW w:w="1276" w:type="dxa"/>
          </w:tcPr>
          <w:p w14:paraId="02F063EC" w14:textId="2DA8BEF3" w:rsidR="00FA615E" w:rsidRDefault="00FA615E" w:rsidP="00FA615E">
            <w:r>
              <w:t>Reject / Defer</w:t>
            </w:r>
          </w:p>
        </w:tc>
        <w:tc>
          <w:tcPr>
            <w:tcW w:w="3118" w:type="dxa"/>
          </w:tcPr>
          <w:p w14:paraId="5B361386" w14:textId="1B9D0481" w:rsidR="00FA615E" w:rsidRDefault="00FA615E" w:rsidP="00FA615E">
            <w:r>
              <w:t xml:space="preserve">This could be a good system to remind patients or practitioners about </w:t>
            </w:r>
            <w:r>
              <w:t>their</w:t>
            </w:r>
            <w:r>
              <w:t xml:space="preserve"> oncoming appointments. However out of scope as it goes against the simple system the clinic </w:t>
            </w:r>
            <w:proofErr w:type="gramStart"/>
            <w:r>
              <w:t>wants, but</w:t>
            </w:r>
            <w:proofErr w:type="gramEnd"/>
            <w:r>
              <w:t xml:space="preserve"> could be something to look at in the </w:t>
            </w:r>
            <w:r>
              <w:t>future</w:t>
            </w:r>
            <w:r>
              <w:t>.</w:t>
            </w:r>
          </w:p>
        </w:tc>
        <w:tc>
          <w:tcPr>
            <w:tcW w:w="1892" w:type="dxa"/>
          </w:tcPr>
          <w:p w14:paraId="4497DDC3" w14:textId="065D4E9C" w:rsidR="00FA615E" w:rsidRDefault="00FA615E" w:rsidP="00FA615E">
            <w:r>
              <w:t xml:space="preserve">None </w:t>
            </w:r>
            <w:r>
              <w:t xml:space="preserve">(for now) </w:t>
            </w:r>
            <w:r>
              <w:t>– as it was rejected</w:t>
            </w:r>
            <w:r w:rsidR="008B370D">
              <w:t xml:space="preserve"> / deferred to a later date.</w:t>
            </w:r>
          </w:p>
        </w:tc>
      </w:tr>
      <w:tr w:rsidR="00FA615E" w14:paraId="2D580CF6" w14:textId="77777777" w:rsidTr="008B370D">
        <w:tc>
          <w:tcPr>
            <w:tcW w:w="1809" w:type="dxa"/>
          </w:tcPr>
          <w:p w14:paraId="08C0E19C" w14:textId="25F5FDA1" w:rsidR="00FA615E" w:rsidRDefault="00FA615E" w:rsidP="00FA615E">
            <w:r>
              <w:t>Schedule Engine</w:t>
            </w:r>
          </w:p>
        </w:tc>
        <w:tc>
          <w:tcPr>
            <w:tcW w:w="1985" w:type="dxa"/>
          </w:tcPr>
          <w:p w14:paraId="6A9BE587" w14:textId="24450CA7" w:rsidR="00FA615E" w:rsidRDefault="00184C74" w:rsidP="00FA615E">
            <w:r>
              <w:t>No evidence from the client or from the client needs this suggestion.</w:t>
            </w:r>
          </w:p>
        </w:tc>
        <w:tc>
          <w:tcPr>
            <w:tcW w:w="1276" w:type="dxa"/>
          </w:tcPr>
          <w:p w14:paraId="79C14D4C" w14:textId="3DB23E47" w:rsidR="00FA615E" w:rsidRDefault="00FA615E" w:rsidP="00FA615E">
            <w:r>
              <w:t>Reject</w:t>
            </w:r>
          </w:p>
        </w:tc>
        <w:tc>
          <w:tcPr>
            <w:tcW w:w="3118" w:type="dxa"/>
          </w:tcPr>
          <w:p w14:paraId="07BF53F9" w14:textId="7B001EA4" w:rsidR="00FA615E" w:rsidRDefault="00FA615E" w:rsidP="00FA615E">
            <w:r>
              <w:t xml:space="preserve">Unclear on what an “engine” </w:t>
            </w:r>
            <w:proofErr w:type="gramStart"/>
            <w:r>
              <w:t>actually is</w:t>
            </w:r>
            <w:proofErr w:type="gramEnd"/>
            <w:r>
              <w:t>, it also again adds more complexity to a system we want to keep simple.</w:t>
            </w:r>
          </w:p>
        </w:tc>
        <w:tc>
          <w:tcPr>
            <w:tcW w:w="1892" w:type="dxa"/>
          </w:tcPr>
          <w:p w14:paraId="52053892" w14:textId="30E1EAE1" w:rsidR="00FA615E" w:rsidRDefault="00FA615E" w:rsidP="00FA615E">
            <w:r>
              <w:t>None – as it was rejected</w:t>
            </w:r>
            <w:r w:rsidR="008B370D">
              <w:t>.</w:t>
            </w:r>
          </w:p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289"/>
    <w:rsid w:val="0003281C"/>
    <w:rsid w:val="00034616"/>
    <w:rsid w:val="00047851"/>
    <w:rsid w:val="0006063C"/>
    <w:rsid w:val="000662C6"/>
    <w:rsid w:val="0008124C"/>
    <w:rsid w:val="00082E4C"/>
    <w:rsid w:val="00084B53"/>
    <w:rsid w:val="000B1D85"/>
    <w:rsid w:val="000B6CD3"/>
    <w:rsid w:val="000E4604"/>
    <w:rsid w:val="000E4C67"/>
    <w:rsid w:val="0010144B"/>
    <w:rsid w:val="00101747"/>
    <w:rsid w:val="001018A7"/>
    <w:rsid w:val="0012156D"/>
    <w:rsid w:val="0015074B"/>
    <w:rsid w:val="00151FB3"/>
    <w:rsid w:val="00184C74"/>
    <w:rsid w:val="001A077A"/>
    <w:rsid w:val="001D7366"/>
    <w:rsid w:val="0029639D"/>
    <w:rsid w:val="00296849"/>
    <w:rsid w:val="002B22BC"/>
    <w:rsid w:val="002D154C"/>
    <w:rsid w:val="00326F90"/>
    <w:rsid w:val="00381F93"/>
    <w:rsid w:val="003C3F70"/>
    <w:rsid w:val="003F2CDA"/>
    <w:rsid w:val="00404A49"/>
    <w:rsid w:val="00464316"/>
    <w:rsid w:val="004E3FA4"/>
    <w:rsid w:val="004F3972"/>
    <w:rsid w:val="00557EF8"/>
    <w:rsid w:val="00561C57"/>
    <w:rsid w:val="005715ED"/>
    <w:rsid w:val="005804E8"/>
    <w:rsid w:val="005A7AFB"/>
    <w:rsid w:val="00653525"/>
    <w:rsid w:val="006B31E4"/>
    <w:rsid w:val="006C0228"/>
    <w:rsid w:val="00736294"/>
    <w:rsid w:val="00751C69"/>
    <w:rsid w:val="007A0852"/>
    <w:rsid w:val="007A6DD7"/>
    <w:rsid w:val="008521D5"/>
    <w:rsid w:val="0087406E"/>
    <w:rsid w:val="008A1D99"/>
    <w:rsid w:val="008B370D"/>
    <w:rsid w:val="008B7F7C"/>
    <w:rsid w:val="008C3149"/>
    <w:rsid w:val="008D0A38"/>
    <w:rsid w:val="009036DB"/>
    <w:rsid w:val="00945373"/>
    <w:rsid w:val="00954630"/>
    <w:rsid w:val="00986AFD"/>
    <w:rsid w:val="009A350E"/>
    <w:rsid w:val="009B43D1"/>
    <w:rsid w:val="009B69E4"/>
    <w:rsid w:val="009B7B0A"/>
    <w:rsid w:val="009C0680"/>
    <w:rsid w:val="009C4F11"/>
    <w:rsid w:val="009D2DCE"/>
    <w:rsid w:val="00A02F4A"/>
    <w:rsid w:val="00A04826"/>
    <w:rsid w:val="00A50995"/>
    <w:rsid w:val="00A7629C"/>
    <w:rsid w:val="00A818AE"/>
    <w:rsid w:val="00A848E8"/>
    <w:rsid w:val="00A84DA2"/>
    <w:rsid w:val="00AA1D8D"/>
    <w:rsid w:val="00AA7B34"/>
    <w:rsid w:val="00AB613C"/>
    <w:rsid w:val="00AC53AC"/>
    <w:rsid w:val="00AD2BAE"/>
    <w:rsid w:val="00B32FBF"/>
    <w:rsid w:val="00B35416"/>
    <w:rsid w:val="00B44AF7"/>
    <w:rsid w:val="00B47730"/>
    <w:rsid w:val="00B5064F"/>
    <w:rsid w:val="00B56CBD"/>
    <w:rsid w:val="00B56D19"/>
    <w:rsid w:val="00B63717"/>
    <w:rsid w:val="00B71185"/>
    <w:rsid w:val="00B7719A"/>
    <w:rsid w:val="00BC15F0"/>
    <w:rsid w:val="00BC1E97"/>
    <w:rsid w:val="00BE1A23"/>
    <w:rsid w:val="00C32900"/>
    <w:rsid w:val="00C85EC6"/>
    <w:rsid w:val="00CB0664"/>
    <w:rsid w:val="00CC4315"/>
    <w:rsid w:val="00CC7948"/>
    <w:rsid w:val="00D02948"/>
    <w:rsid w:val="00D6492C"/>
    <w:rsid w:val="00D71A39"/>
    <w:rsid w:val="00D73056"/>
    <w:rsid w:val="00D744A1"/>
    <w:rsid w:val="00D83433"/>
    <w:rsid w:val="00D8758D"/>
    <w:rsid w:val="00DB01C5"/>
    <w:rsid w:val="00DC0B16"/>
    <w:rsid w:val="00DC4645"/>
    <w:rsid w:val="00DC4E6B"/>
    <w:rsid w:val="00DD1925"/>
    <w:rsid w:val="00E24D32"/>
    <w:rsid w:val="00E472A9"/>
    <w:rsid w:val="00E651AD"/>
    <w:rsid w:val="00E81A94"/>
    <w:rsid w:val="00EB67B8"/>
    <w:rsid w:val="00EC04C3"/>
    <w:rsid w:val="00ED22EC"/>
    <w:rsid w:val="00EE5E1E"/>
    <w:rsid w:val="00F45767"/>
    <w:rsid w:val="00F52CA3"/>
    <w:rsid w:val="00F6598E"/>
    <w:rsid w:val="00F85F93"/>
    <w:rsid w:val="00FA0B93"/>
    <w:rsid w:val="00FA1AE4"/>
    <w:rsid w:val="00FA2941"/>
    <w:rsid w:val="00FA61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3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Gerbich</cp:lastModifiedBy>
  <cp:revision>111</cp:revision>
  <dcterms:created xsi:type="dcterms:W3CDTF">2013-12-23T23:15:00Z</dcterms:created>
  <dcterms:modified xsi:type="dcterms:W3CDTF">2026-09-20T10:32:00Z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