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72518AC6" w:rsidR="005C6C38" w:rsidRDefault="00012DBE">
      <w:pPr>
        <w:pStyle w:val="Title"/>
        <w:jc w:val="center"/>
      </w:pPr>
      <w:r>
        <w:t>S</w:t>
      </w:r>
      <w:r w:rsidR="005C6C38"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701"/>
        <w:gridCol w:w="6570"/>
      </w:tblGrid>
      <w:tr w:rsidR="00F043EF" w14:paraId="77BF4430" w14:textId="77777777" w:rsidTr="00C6272F">
        <w:tc>
          <w:tcPr>
            <w:tcW w:w="1809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1701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657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 w:rsidTr="00C6272F">
        <w:tc>
          <w:tcPr>
            <w:tcW w:w="1809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1701" w:type="dxa"/>
          </w:tcPr>
          <w:p w14:paraId="67CE0E90" w14:textId="25FF8D12" w:rsidR="00F043EF" w:rsidRDefault="006F4BA1">
            <w:r>
              <w:t>Yes</w:t>
            </w:r>
          </w:p>
        </w:tc>
        <w:tc>
          <w:tcPr>
            <w:tcW w:w="6570" w:type="dxa"/>
          </w:tcPr>
          <w:p w14:paraId="6711A006" w14:textId="6DCE805A" w:rsidR="00F043EF" w:rsidRDefault="00212298">
            <w:r>
              <w:t>It’s a noun</w:t>
            </w:r>
            <w:r w:rsidR="00C6272F">
              <w:t>,</w:t>
            </w:r>
            <w:r w:rsidR="001500FB">
              <w:t xml:space="preserve"> </w:t>
            </w:r>
            <w:r w:rsidR="00C6272F">
              <w:t>with</w:t>
            </w:r>
            <w:r w:rsidR="001500FB">
              <w:t xml:space="preserve"> information </w:t>
            </w:r>
            <w:r w:rsidR="00E00290">
              <w:t xml:space="preserve">that comes from outside </w:t>
            </w:r>
            <w:r w:rsidR="001500FB">
              <w:t>the program</w:t>
            </w:r>
            <w:r w:rsidR="00E00290">
              <w:t xml:space="preserve">. We will also </w:t>
            </w:r>
            <w:r w:rsidR="008E666D">
              <w:t xml:space="preserve">need to create many patient </w:t>
            </w:r>
            <w:r w:rsidR="00C6272F">
              <w:t>profiles and records.</w:t>
            </w:r>
          </w:p>
        </w:tc>
      </w:tr>
      <w:tr w:rsidR="00C6272F" w14:paraId="13BB2A4F" w14:textId="77777777" w:rsidTr="00C6272F">
        <w:tc>
          <w:tcPr>
            <w:tcW w:w="1809" w:type="dxa"/>
          </w:tcPr>
          <w:p w14:paraId="4B90F9D2" w14:textId="77777777" w:rsidR="00C6272F" w:rsidRDefault="00C6272F" w:rsidP="00C6272F">
            <w:r>
              <w:t>Practitioner</w:t>
            </w:r>
          </w:p>
        </w:tc>
        <w:tc>
          <w:tcPr>
            <w:tcW w:w="1701" w:type="dxa"/>
          </w:tcPr>
          <w:p w14:paraId="13CCD3CB" w14:textId="13379895" w:rsidR="00C6272F" w:rsidRDefault="00C6272F" w:rsidP="00C6272F">
            <w:r>
              <w:t>Yes</w:t>
            </w:r>
          </w:p>
        </w:tc>
        <w:tc>
          <w:tcPr>
            <w:tcW w:w="6570" w:type="dxa"/>
          </w:tcPr>
          <w:p w14:paraId="33E5D8CE" w14:textId="0F73D1FA" w:rsidR="00C6272F" w:rsidRDefault="00C6272F" w:rsidP="00C6272F">
            <w:r>
              <w:t xml:space="preserve">It’s a noun, </w:t>
            </w:r>
            <w:r>
              <w:t>with</w:t>
            </w:r>
            <w:r>
              <w:t xml:space="preserve"> information that comes from outside the program. We will also need to create many </w:t>
            </w:r>
            <w:r>
              <w:t>practitioner</w:t>
            </w:r>
            <w:r>
              <w:t xml:space="preserve"> profiles and records.</w:t>
            </w:r>
          </w:p>
        </w:tc>
      </w:tr>
      <w:tr w:rsidR="00C6272F" w14:paraId="7D752491" w14:textId="77777777" w:rsidTr="00C6272F">
        <w:tc>
          <w:tcPr>
            <w:tcW w:w="1809" w:type="dxa"/>
          </w:tcPr>
          <w:p w14:paraId="0E52D984" w14:textId="77777777" w:rsidR="00C6272F" w:rsidRDefault="00C6272F" w:rsidP="00C6272F">
            <w:r>
              <w:t>Appointment</w:t>
            </w:r>
          </w:p>
        </w:tc>
        <w:tc>
          <w:tcPr>
            <w:tcW w:w="1701" w:type="dxa"/>
          </w:tcPr>
          <w:p w14:paraId="1B6F5501" w14:textId="76BAE342" w:rsidR="00C6272F" w:rsidRDefault="00C6272F" w:rsidP="00C6272F">
            <w:r>
              <w:t>Yes</w:t>
            </w:r>
          </w:p>
        </w:tc>
        <w:tc>
          <w:tcPr>
            <w:tcW w:w="6570" w:type="dxa"/>
          </w:tcPr>
          <w:p w14:paraId="191CB5BF" w14:textId="5D7F4E9F" w:rsidR="00C6272F" w:rsidRDefault="00B62464" w:rsidP="00C6272F">
            <w:r>
              <w:t>It’s a noun, with information that comes from outside the program.</w:t>
            </w:r>
            <w:r w:rsidR="003A00AA">
              <w:t xml:space="preserve"> We will also need to create and attribute many appointments to patients and practitioners.</w:t>
            </w:r>
          </w:p>
        </w:tc>
      </w:tr>
      <w:tr w:rsidR="00C6272F" w14:paraId="7E69764C" w14:textId="77777777" w:rsidTr="00C6272F">
        <w:tc>
          <w:tcPr>
            <w:tcW w:w="1809" w:type="dxa"/>
          </w:tcPr>
          <w:p w14:paraId="1208DA1F" w14:textId="77777777" w:rsidR="00C6272F" w:rsidRDefault="00C6272F" w:rsidP="00C6272F">
            <w:r>
              <w:t>Name</w:t>
            </w:r>
          </w:p>
        </w:tc>
        <w:tc>
          <w:tcPr>
            <w:tcW w:w="1701" w:type="dxa"/>
          </w:tcPr>
          <w:p w14:paraId="78A48C15" w14:textId="667EB1AB" w:rsidR="00C6272F" w:rsidRDefault="00C6272F" w:rsidP="00C6272F">
            <w:r>
              <w:t>No</w:t>
            </w:r>
          </w:p>
        </w:tc>
        <w:tc>
          <w:tcPr>
            <w:tcW w:w="6570" w:type="dxa"/>
          </w:tcPr>
          <w:p w14:paraId="5B9F0401" w14:textId="42FF7E5C" w:rsidR="00C6272F" w:rsidRDefault="00C62A81" w:rsidP="00C6272F">
            <w:r>
              <w:t xml:space="preserve">Its an </w:t>
            </w:r>
            <w:r w:rsidR="00531202">
              <w:t xml:space="preserve">attribute of </w:t>
            </w:r>
            <w:r w:rsidR="002969F7">
              <w:t>Patient or Practitioner not its own class.</w:t>
            </w:r>
          </w:p>
        </w:tc>
      </w:tr>
      <w:tr w:rsidR="00C6272F" w14:paraId="58D17B43" w14:textId="77777777" w:rsidTr="00C6272F">
        <w:tc>
          <w:tcPr>
            <w:tcW w:w="1809" w:type="dxa"/>
          </w:tcPr>
          <w:p w14:paraId="2EEC3CF1" w14:textId="77777777" w:rsidR="00C6272F" w:rsidRDefault="00C6272F" w:rsidP="00C6272F">
            <w:r>
              <w:t>Clinic</w:t>
            </w:r>
          </w:p>
        </w:tc>
        <w:tc>
          <w:tcPr>
            <w:tcW w:w="1701" w:type="dxa"/>
          </w:tcPr>
          <w:p w14:paraId="37EAC2CB" w14:textId="4067101B" w:rsidR="00C6272F" w:rsidRDefault="00C6272F" w:rsidP="00C6272F">
            <w:r>
              <w:t>No</w:t>
            </w:r>
          </w:p>
        </w:tc>
        <w:tc>
          <w:tcPr>
            <w:tcW w:w="6570" w:type="dxa"/>
          </w:tcPr>
          <w:p w14:paraId="443FA609" w14:textId="5A9B099E" w:rsidR="00C6272F" w:rsidRDefault="000B021B" w:rsidP="00C6272F">
            <w:r>
              <w:t>Creating a class for the clinic would only be useful if we had more than one clinic.</w:t>
            </w:r>
          </w:p>
        </w:tc>
      </w:tr>
      <w:tr w:rsidR="00C6272F" w14:paraId="3AD23BA6" w14:textId="77777777" w:rsidTr="00C6272F">
        <w:tc>
          <w:tcPr>
            <w:tcW w:w="1809" w:type="dxa"/>
          </w:tcPr>
          <w:p w14:paraId="7772AAEE" w14:textId="77777777" w:rsidR="00C6272F" w:rsidRDefault="00C6272F" w:rsidP="00C6272F">
            <w:r>
              <w:t>Database</w:t>
            </w:r>
          </w:p>
        </w:tc>
        <w:tc>
          <w:tcPr>
            <w:tcW w:w="1701" w:type="dxa"/>
          </w:tcPr>
          <w:p w14:paraId="05145464" w14:textId="6F377888" w:rsidR="00C6272F" w:rsidRDefault="00C6272F" w:rsidP="00C6272F">
            <w:r>
              <w:t>No</w:t>
            </w:r>
          </w:p>
        </w:tc>
        <w:tc>
          <w:tcPr>
            <w:tcW w:w="6570" w:type="dxa"/>
          </w:tcPr>
          <w:p w14:paraId="77F63167" w14:textId="793593C0" w:rsidR="00C6272F" w:rsidRDefault="000834C9" w:rsidP="00C6272F">
            <w:r>
              <w:t>The data base is a separate thing</w:t>
            </w:r>
            <w:r w:rsidR="002131AC">
              <w:t xml:space="preserve"> and has no need for a class as it doesn’t have any attributes we only need one.</w:t>
            </w:r>
          </w:p>
        </w:tc>
      </w:tr>
      <w:tr w:rsidR="00C6272F" w14:paraId="38297631" w14:textId="77777777" w:rsidTr="00C6272F">
        <w:tc>
          <w:tcPr>
            <w:tcW w:w="1809" w:type="dxa"/>
          </w:tcPr>
          <w:p w14:paraId="2E471344" w14:textId="77777777" w:rsidR="00C6272F" w:rsidRDefault="00C6272F" w:rsidP="00C6272F">
            <w:r>
              <w:t>Cancellation</w:t>
            </w:r>
          </w:p>
        </w:tc>
        <w:tc>
          <w:tcPr>
            <w:tcW w:w="1701" w:type="dxa"/>
          </w:tcPr>
          <w:p w14:paraId="77BAE7E0" w14:textId="67193A43" w:rsidR="00C6272F" w:rsidRDefault="00282AC2" w:rsidP="00C6272F">
            <w:r>
              <w:t>Yes</w:t>
            </w:r>
          </w:p>
        </w:tc>
        <w:tc>
          <w:tcPr>
            <w:tcW w:w="6570" w:type="dxa"/>
          </w:tcPr>
          <w:p w14:paraId="585E63DA" w14:textId="23D1321F" w:rsidR="00C6272F" w:rsidRDefault="00282AC2" w:rsidP="00C6272F">
            <w:r>
              <w:t xml:space="preserve">I’m going to make a Cancellation class to </w:t>
            </w:r>
            <w:r w:rsidR="00131437">
              <w:t>store the information about the cancellation. If this information didn’t need to be stored then it wouldn’t need a class.</w:t>
            </w:r>
          </w:p>
        </w:tc>
      </w:tr>
      <w:tr w:rsidR="00C6272F" w14:paraId="03B89245" w14:textId="77777777" w:rsidTr="00C6272F">
        <w:tc>
          <w:tcPr>
            <w:tcW w:w="1809" w:type="dxa"/>
          </w:tcPr>
          <w:p w14:paraId="29A80108" w14:textId="77777777" w:rsidR="00C6272F" w:rsidRDefault="00C6272F" w:rsidP="00C6272F">
            <w:r>
              <w:t>Status</w:t>
            </w:r>
          </w:p>
        </w:tc>
        <w:tc>
          <w:tcPr>
            <w:tcW w:w="1701" w:type="dxa"/>
          </w:tcPr>
          <w:p w14:paraId="2D3C5178" w14:textId="4B1E547A" w:rsidR="00C6272F" w:rsidRDefault="00B42396" w:rsidP="00C6272F">
            <w:r>
              <w:t>No</w:t>
            </w:r>
          </w:p>
        </w:tc>
        <w:tc>
          <w:tcPr>
            <w:tcW w:w="6570" w:type="dxa"/>
          </w:tcPr>
          <w:p w14:paraId="7E0E3FF5" w14:textId="623E243D" w:rsidR="00C6272F" w:rsidRDefault="00B42396" w:rsidP="00C6272F">
            <w:r>
              <w:t>Its an attribute of Appointment</w:t>
            </w:r>
            <w:r w:rsidR="003A62EE">
              <w:t xml:space="preserve"> not its own class.</w:t>
            </w:r>
          </w:p>
        </w:tc>
      </w:tr>
    </w:tbl>
    <w:p w14:paraId="52F35773" w14:textId="77777777" w:rsidR="00D5799A" w:rsidRDefault="00D5799A">
      <w:pPr>
        <w:pStyle w:val="Heading1"/>
      </w:pPr>
    </w:p>
    <w:p w14:paraId="1C8BD9CF" w14:textId="77777777" w:rsidR="00D5799A" w:rsidRDefault="00D5799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AD002B5" w14:textId="5C6EAA65" w:rsidR="00F043EF" w:rsidRDefault="00000000">
      <w:pPr>
        <w:pStyle w:val="Heading1"/>
      </w:pPr>
      <w:r>
        <w:lastRenderedPageBreak/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40684249" w:rsidR="00F043EF" w:rsidRDefault="005C0A0F">
            <w:r>
              <w:t>Personal details</w:t>
            </w:r>
            <w:r w:rsidR="002F4670">
              <w:t>, Name, contact info, DOB</w:t>
            </w:r>
          </w:p>
        </w:tc>
        <w:tc>
          <w:tcPr>
            <w:tcW w:w="5040" w:type="dxa"/>
          </w:tcPr>
          <w:p w14:paraId="210EA544" w14:textId="248EAEEE" w:rsidR="00F043EF" w:rsidRDefault="002F4670">
            <w:r>
              <w:t>None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2AD65281" w:rsidR="00F043EF" w:rsidRDefault="002F4670">
            <w:r>
              <w:t>Book an appointment</w:t>
            </w:r>
          </w:p>
        </w:tc>
        <w:tc>
          <w:tcPr>
            <w:tcW w:w="5040" w:type="dxa"/>
          </w:tcPr>
          <w:p w14:paraId="73E08B8D" w14:textId="179C1BDC" w:rsidR="00F043EF" w:rsidRDefault="00DD3E8B">
            <w:r>
              <w:t>Appointment</w:t>
            </w:r>
          </w:p>
        </w:tc>
      </w:tr>
      <w:tr w:rsidR="00DD3E8B" w14:paraId="21DB6173" w14:textId="77777777">
        <w:tc>
          <w:tcPr>
            <w:tcW w:w="5040" w:type="dxa"/>
          </w:tcPr>
          <w:p w14:paraId="6583DD0F" w14:textId="7F0A62B1" w:rsidR="00DD3E8B" w:rsidRDefault="00DD3E8B">
            <w:r>
              <w:t>Cancel an appointment</w:t>
            </w:r>
          </w:p>
        </w:tc>
        <w:tc>
          <w:tcPr>
            <w:tcW w:w="5040" w:type="dxa"/>
          </w:tcPr>
          <w:p w14:paraId="0EC47579" w14:textId="2F38DF2A" w:rsidR="00DD3E8B" w:rsidRDefault="00DD3E8B">
            <w:r>
              <w:t>Appointment</w:t>
            </w:r>
          </w:p>
        </w:tc>
      </w:tr>
      <w:tr w:rsidR="00DD3E8B" w14:paraId="314BB193" w14:textId="77777777">
        <w:tc>
          <w:tcPr>
            <w:tcW w:w="5040" w:type="dxa"/>
          </w:tcPr>
          <w:p w14:paraId="78363EFB" w14:textId="160CFF23" w:rsidR="00DD3E8B" w:rsidRDefault="00630504">
            <w:r>
              <w:t>View appointment history</w:t>
            </w:r>
          </w:p>
        </w:tc>
        <w:tc>
          <w:tcPr>
            <w:tcW w:w="5040" w:type="dxa"/>
          </w:tcPr>
          <w:p w14:paraId="541B2AF4" w14:textId="64742DBB" w:rsidR="00DD3E8B" w:rsidRDefault="00630504">
            <w: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775774ED" w:rsidR="00F043EF" w:rsidRDefault="00C26002">
            <w:r>
              <w:t>Professional details</w:t>
            </w:r>
            <w:r w:rsidR="00630504">
              <w:t xml:space="preserve">, </w:t>
            </w:r>
            <w:r>
              <w:t>Name and specialty</w:t>
            </w:r>
          </w:p>
        </w:tc>
        <w:tc>
          <w:tcPr>
            <w:tcW w:w="5040" w:type="dxa"/>
          </w:tcPr>
          <w:p w14:paraId="33A15AA8" w14:textId="3512665D" w:rsidR="00F043EF" w:rsidRDefault="000C7C44">
            <w:r>
              <w:t>None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5178C8C4" w:rsidR="00F043EF" w:rsidRDefault="000C7C44">
            <w:r>
              <w:t>Own availability</w:t>
            </w:r>
          </w:p>
        </w:tc>
        <w:tc>
          <w:tcPr>
            <w:tcW w:w="5040" w:type="dxa"/>
          </w:tcPr>
          <w:p w14:paraId="2E7BC57C" w14:textId="33C7B3BE" w:rsidR="00F043EF" w:rsidRDefault="000C7C44">
            <w:r>
              <w:t>Appointment</w:t>
            </w:r>
          </w:p>
        </w:tc>
      </w:tr>
      <w:tr w:rsidR="000C7C44" w14:paraId="6BEF6905" w14:textId="77777777">
        <w:tc>
          <w:tcPr>
            <w:tcW w:w="5040" w:type="dxa"/>
          </w:tcPr>
          <w:p w14:paraId="289D2F8A" w14:textId="62693800" w:rsidR="000C7C44" w:rsidRDefault="000C7C44">
            <w:r>
              <w:t>Accept</w:t>
            </w:r>
            <w:r w:rsidR="00D5799A">
              <w:t xml:space="preserve"> / Decline an appointment</w:t>
            </w:r>
          </w:p>
        </w:tc>
        <w:tc>
          <w:tcPr>
            <w:tcW w:w="5040" w:type="dxa"/>
          </w:tcPr>
          <w:p w14:paraId="31357C54" w14:textId="6162FD54" w:rsidR="000C7C44" w:rsidRDefault="00D5799A">
            <w:r>
              <w:t>Appointment</w:t>
            </w:r>
          </w:p>
        </w:tc>
      </w:tr>
      <w:tr w:rsidR="00D5799A" w14:paraId="2EF398DA" w14:textId="77777777">
        <w:tc>
          <w:tcPr>
            <w:tcW w:w="5040" w:type="dxa"/>
          </w:tcPr>
          <w:p w14:paraId="2BAA16A0" w14:textId="74077C18" w:rsidR="00D5799A" w:rsidRDefault="00D5799A">
            <w:r>
              <w:t>View Appointment schedule</w:t>
            </w:r>
          </w:p>
        </w:tc>
        <w:tc>
          <w:tcPr>
            <w:tcW w:w="5040" w:type="dxa"/>
          </w:tcPr>
          <w:p w14:paraId="3732B26C" w14:textId="3A3B0CBC" w:rsidR="00D5799A" w:rsidRDefault="00D5799A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7D56E411" w:rsidR="00F043EF" w:rsidRDefault="000B14FE">
            <w:r>
              <w:t>Know the date, time and duration or appointments</w:t>
            </w:r>
          </w:p>
        </w:tc>
        <w:tc>
          <w:tcPr>
            <w:tcW w:w="5040" w:type="dxa"/>
          </w:tcPr>
          <w:p w14:paraId="11D1AFFF" w14:textId="00394751" w:rsidR="00F043EF" w:rsidRDefault="000B14FE">
            <w:r>
              <w:t>None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3DE125E1" w:rsidR="00F043EF" w:rsidRDefault="000B14FE">
            <w:r>
              <w:t>Know</w:t>
            </w:r>
            <w:r w:rsidR="00541AF3">
              <w:t xml:space="preserve"> and update</w:t>
            </w:r>
            <w:r>
              <w:t xml:space="preserve"> it’s status</w:t>
            </w:r>
            <w:r w:rsidR="00EE7E12">
              <w:t xml:space="preserve"> booked, cancelled, InProgress, complete</w:t>
            </w:r>
          </w:p>
        </w:tc>
        <w:tc>
          <w:tcPr>
            <w:tcW w:w="5040" w:type="dxa"/>
          </w:tcPr>
          <w:p w14:paraId="72F2FC1C" w14:textId="27F7F070" w:rsidR="00F043EF" w:rsidRDefault="00EE7E12">
            <w:r>
              <w:t>None</w:t>
            </w:r>
          </w:p>
        </w:tc>
      </w:tr>
      <w:tr w:rsidR="00D5799A" w14:paraId="647E5ADA" w14:textId="77777777">
        <w:tc>
          <w:tcPr>
            <w:tcW w:w="5040" w:type="dxa"/>
          </w:tcPr>
          <w:p w14:paraId="2C5C3E11" w14:textId="1423587E" w:rsidR="00D5799A" w:rsidRDefault="00EE7E12">
            <w:r>
              <w:t>Know which patient</w:t>
            </w:r>
            <w:r w:rsidR="006E40CB">
              <w:t xml:space="preserve"> its for</w:t>
            </w:r>
          </w:p>
        </w:tc>
        <w:tc>
          <w:tcPr>
            <w:tcW w:w="5040" w:type="dxa"/>
          </w:tcPr>
          <w:p w14:paraId="69C5CE0B" w14:textId="472C8A2C" w:rsidR="00D5799A" w:rsidRDefault="006E40CB">
            <w:r>
              <w:t>Patient</w:t>
            </w:r>
          </w:p>
        </w:tc>
      </w:tr>
      <w:tr w:rsidR="00D5799A" w14:paraId="240F165E" w14:textId="77777777">
        <w:tc>
          <w:tcPr>
            <w:tcW w:w="5040" w:type="dxa"/>
          </w:tcPr>
          <w:p w14:paraId="5E705BBF" w14:textId="422B4058" w:rsidR="00D5799A" w:rsidRDefault="006E40CB">
            <w:r>
              <w:t>Know which Practitioner its with</w:t>
            </w:r>
          </w:p>
        </w:tc>
        <w:tc>
          <w:tcPr>
            <w:tcW w:w="5040" w:type="dxa"/>
          </w:tcPr>
          <w:p w14:paraId="177CA693" w14:textId="5F363ABA" w:rsidR="00D5799A" w:rsidRDefault="006E40CB">
            <w:r>
              <w:t>Practitioner</w:t>
            </w:r>
          </w:p>
        </w:tc>
      </w:tr>
      <w:tr w:rsidR="006E40CB" w14:paraId="45F7C70D" w14:textId="77777777">
        <w:tc>
          <w:tcPr>
            <w:tcW w:w="5040" w:type="dxa"/>
          </w:tcPr>
          <w:p w14:paraId="35205D6D" w14:textId="495EE671" w:rsidR="006E40CB" w:rsidRDefault="001E24B5">
            <w:r>
              <w:t>Confirmation of the booking</w:t>
            </w:r>
            <w:r w:rsidR="00C26DCA">
              <w:t xml:space="preserve"> (between patient and practitioner)</w:t>
            </w:r>
          </w:p>
        </w:tc>
        <w:tc>
          <w:tcPr>
            <w:tcW w:w="5040" w:type="dxa"/>
          </w:tcPr>
          <w:p w14:paraId="35ACEC73" w14:textId="7A1F1B03" w:rsidR="006E40CB" w:rsidRDefault="00C26DCA">
            <w:r>
              <w:t>Patient</w:t>
            </w:r>
            <w:r w:rsidR="00071CFB">
              <w:t xml:space="preserve"> and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012B3414" w14:textId="42B8D6BF" w:rsidR="00110C0C" w:rsidRDefault="00000000" w:rsidP="00110C0C">
      <w:pPr>
        <w:pStyle w:val="ListParagraph"/>
        <w:numPr>
          <w:ilvl w:val="0"/>
          <w:numId w:val="10"/>
        </w:numPr>
      </w:pPr>
      <w:r>
        <w:t>Patient to Appointment: which relationship and why?</w:t>
      </w:r>
    </w:p>
    <w:p w14:paraId="72A1D175" w14:textId="7FB5E7D1" w:rsidR="00110C0C" w:rsidRDefault="009A558D" w:rsidP="00110C0C">
      <w:pPr>
        <w:ind w:left="720"/>
      </w:pPr>
      <w:r>
        <w:t>The</w:t>
      </w:r>
      <w:r w:rsidR="00C723D3">
        <w:t xml:space="preserve"> relationship of Patient to Appointment</w:t>
      </w:r>
      <w:r w:rsidR="00C75E63">
        <w:t xml:space="preserve">, is </w:t>
      </w:r>
      <w:r w:rsidR="00407A72">
        <w:t>ass</w:t>
      </w:r>
      <w:r w:rsidR="006462A2">
        <w:t>ociation as</w:t>
      </w:r>
      <w:r w:rsidR="00C75E63">
        <w:t xml:space="preserve"> the patient </w:t>
      </w:r>
      <w:r w:rsidR="006462A2">
        <w:t>may have zero</w:t>
      </w:r>
      <w:r w:rsidR="00C75E63">
        <w:t xml:space="preserve"> </w:t>
      </w:r>
      <w:r w:rsidR="002D1C51">
        <w:t>appointments</w:t>
      </w:r>
      <w:r w:rsidR="003913A7">
        <w:t xml:space="preserve">, </w:t>
      </w:r>
      <w:r w:rsidR="006462A2">
        <w:t>or many</w:t>
      </w:r>
      <w:r w:rsidR="005F6DE2">
        <w:t>. Each appointment also only has one patient.</w:t>
      </w:r>
    </w:p>
    <w:p w14:paraId="31FB05E5" w14:textId="77777777" w:rsidR="00F043EF" w:rsidRDefault="00000000" w:rsidP="00110C0C">
      <w:pPr>
        <w:pStyle w:val="ListParagraph"/>
        <w:numPr>
          <w:ilvl w:val="0"/>
          <w:numId w:val="10"/>
        </w:numPr>
      </w:pPr>
      <w:r>
        <w:t>Practitioner to Appointment: what multiplicity?</w:t>
      </w:r>
    </w:p>
    <w:p w14:paraId="795025C0" w14:textId="7A63F757" w:rsidR="005F6DE2" w:rsidRDefault="005F6DE2" w:rsidP="005F6DE2">
      <w:pPr>
        <w:ind w:left="720"/>
      </w:pPr>
      <w:r>
        <w:t>The relationship Practitioner to Appointment</w:t>
      </w:r>
      <w:r w:rsidR="006D2D56">
        <w:t xml:space="preserve"> is also association, as the practitioner may have zero appointments, or many.</w:t>
      </w:r>
      <w:r w:rsidR="0034284D">
        <w:t xml:space="preserve"> Each appointment also only has one practitioner.</w:t>
      </w:r>
    </w:p>
    <w:p w14:paraId="061DE302" w14:textId="77777777" w:rsidR="00F043EF" w:rsidRDefault="00000000" w:rsidP="00110C0C">
      <w:pPr>
        <w:pStyle w:val="ListParagraph"/>
        <w:numPr>
          <w:ilvl w:val="0"/>
          <w:numId w:val="10"/>
        </w:numPr>
      </w:pPr>
      <w:r>
        <w:t>Should Appointment inherit from Patient?</w:t>
      </w:r>
    </w:p>
    <w:p w14:paraId="7C53F309" w14:textId="7224CB20" w:rsidR="0034284D" w:rsidRDefault="0034284D" w:rsidP="0034284D">
      <w:pPr>
        <w:ind w:left="720"/>
      </w:pPr>
      <w:r>
        <w:t>No, as an Appointment</w:t>
      </w:r>
      <w:r w:rsidR="00DC36AE">
        <w:t xml:space="preserve"> is not a part of a patient.</w:t>
      </w:r>
    </w:p>
    <w:p w14:paraId="518DA3F0" w14:textId="05D313C8" w:rsidR="00DC36AE" w:rsidRDefault="00000000" w:rsidP="00DC36AE">
      <w:pPr>
        <w:pStyle w:val="ListParagraph"/>
        <w:numPr>
          <w:ilvl w:val="0"/>
          <w:numId w:val="10"/>
        </w:numPr>
      </w:pPr>
      <w:r>
        <w:t>Does Clinic need to own every object?</w:t>
      </w:r>
    </w:p>
    <w:p w14:paraId="64FAC417" w14:textId="10F7A392" w:rsidR="00DC36AE" w:rsidRDefault="00344644" w:rsidP="00DC36AE">
      <w:pPr>
        <w:ind w:left="720"/>
      </w:pPr>
      <w:r>
        <w:t>No, there is no need</w:t>
      </w:r>
      <w:r w:rsidR="00BA21AF">
        <w:t xml:space="preserve"> as there is only one clinic, there is no need to </w:t>
      </w:r>
      <w:r w:rsidR="00D445C1">
        <w:t>make it all encompassing.</w:t>
      </w:r>
    </w:p>
    <w:p w14:paraId="5FA2D1C4" w14:textId="77777777" w:rsidR="00D12CFF" w:rsidRDefault="00D12CF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88B2FAD" w14:textId="4A4BF92B" w:rsidR="00F043EF" w:rsidRDefault="00000000">
      <w:pPr>
        <w:pStyle w:val="Heading1"/>
      </w:pPr>
      <w:r>
        <w:lastRenderedPageBreak/>
        <w:t>AI Model Critique</w:t>
      </w:r>
    </w:p>
    <w:p w14:paraId="31B6092B" w14:textId="2DFC7CC9" w:rsidR="00D12CFF" w:rsidRDefault="00000000">
      <w:r>
        <w:t>Critique AI proposals: PatientManager, PractitionerManager, AppointmentManager, ClinicController, NotificationManager, ScheduleEngine.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985"/>
        <w:gridCol w:w="5793"/>
      </w:tblGrid>
      <w:tr w:rsidR="00D12CFF" w14:paraId="54E7CB98" w14:textId="77777777" w:rsidTr="004E4D08">
        <w:tc>
          <w:tcPr>
            <w:tcW w:w="2518" w:type="dxa"/>
          </w:tcPr>
          <w:p w14:paraId="38B4A3D1" w14:textId="4648B6DD" w:rsidR="00D12CFF" w:rsidRDefault="00D12CFF">
            <w:r>
              <w:t>AI Classes</w:t>
            </w:r>
            <w:r w:rsidR="004E4D08">
              <w:t xml:space="preserve"> / Ideas</w:t>
            </w:r>
          </w:p>
        </w:tc>
        <w:tc>
          <w:tcPr>
            <w:tcW w:w="1985" w:type="dxa"/>
          </w:tcPr>
          <w:p w14:paraId="04FD64F1" w14:textId="75A0BB8E" w:rsidR="00D12CFF" w:rsidRDefault="004E4D08">
            <w:r>
              <w:t>Decision</w:t>
            </w:r>
          </w:p>
        </w:tc>
        <w:tc>
          <w:tcPr>
            <w:tcW w:w="5793" w:type="dxa"/>
          </w:tcPr>
          <w:p w14:paraId="08162721" w14:textId="0275DB04" w:rsidR="00D12CFF" w:rsidRDefault="004E4D08">
            <w:r>
              <w:t>Reason</w:t>
            </w:r>
          </w:p>
        </w:tc>
      </w:tr>
      <w:tr w:rsidR="00D12CFF" w14:paraId="7183195E" w14:textId="77777777" w:rsidTr="004E4D08">
        <w:tc>
          <w:tcPr>
            <w:tcW w:w="2518" w:type="dxa"/>
          </w:tcPr>
          <w:p w14:paraId="57CEC86C" w14:textId="6FA053B5" w:rsidR="00D12CFF" w:rsidRDefault="00D12CFF">
            <w:r>
              <w:t>Patient Manager</w:t>
            </w:r>
          </w:p>
        </w:tc>
        <w:tc>
          <w:tcPr>
            <w:tcW w:w="1985" w:type="dxa"/>
          </w:tcPr>
          <w:p w14:paraId="32EBCE26" w14:textId="1D4318CA" w:rsidR="00D12CFF" w:rsidRDefault="002936B9">
            <w:r>
              <w:t>Reject</w:t>
            </w:r>
          </w:p>
        </w:tc>
        <w:tc>
          <w:tcPr>
            <w:tcW w:w="5793" w:type="dxa"/>
          </w:tcPr>
          <w:p w14:paraId="1B504566" w14:textId="6F3A1B1E" w:rsidR="00D12CFF" w:rsidRDefault="00A62276">
            <w:r>
              <w:t>A manager class for patients</w:t>
            </w:r>
            <w:r w:rsidR="00F55BEA">
              <w:t xml:space="preserve"> is unneeded</w:t>
            </w:r>
            <w:r w:rsidR="00FF6D9D">
              <w:t>, as the patient class is small</w:t>
            </w:r>
            <w:r w:rsidR="00AA05B8">
              <w:t xml:space="preserve"> and can already handle it.</w:t>
            </w:r>
          </w:p>
        </w:tc>
      </w:tr>
      <w:tr w:rsidR="00D12CFF" w14:paraId="5308FF08" w14:textId="77777777" w:rsidTr="004E4D08">
        <w:tc>
          <w:tcPr>
            <w:tcW w:w="2518" w:type="dxa"/>
          </w:tcPr>
          <w:p w14:paraId="4D7117A5" w14:textId="7114F0C1" w:rsidR="00D12CFF" w:rsidRDefault="00D12CFF">
            <w:r>
              <w:t>Practitioner Manager</w:t>
            </w:r>
          </w:p>
        </w:tc>
        <w:tc>
          <w:tcPr>
            <w:tcW w:w="1985" w:type="dxa"/>
          </w:tcPr>
          <w:p w14:paraId="06A4EF62" w14:textId="10A454DA" w:rsidR="00D12CFF" w:rsidRDefault="002936B9">
            <w:r>
              <w:t>Reject</w:t>
            </w:r>
          </w:p>
        </w:tc>
        <w:tc>
          <w:tcPr>
            <w:tcW w:w="5793" w:type="dxa"/>
          </w:tcPr>
          <w:p w14:paraId="00803F4C" w14:textId="1E3E3DD6" w:rsidR="00D12CFF" w:rsidRDefault="00E44272">
            <w:r>
              <w:t>A manager class for the practitioners is also unneeded</w:t>
            </w:r>
            <w:r w:rsidR="00A453EF">
              <w:t xml:space="preserve"> as the class won’t be that big and doesn’t achieve anything the practitioner class already will</w:t>
            </w:r>
          </w:p>
        </w:tc>
      </w:tr>
      <w:tr w:rsidR="00D12CFF" w14:paraId="0294244A" w14:textId="77777777" w:rsidTr="004E4D08">
        <w:tc>
          <w:tcPr>
            <w:tcW w:w="2518" w:type="dxa"/>
          </w:tcPr>
          <w:p w14:paraId="1B2CA722" w14:textId="76252BAD" w:rsidR="00D12CFF" w:rsidRDefault="00D12CFF">
            <w:r>
              <w:t>Appointment Manager</w:t>
            </w:r>
          </w:p>
        </w:tc>
        <w:tc>
          <w:tcPr>
            <w:tcW w:w="1985" w:type="dxa"/>
          </w:tcPr>
          <w:p w14:paraId="1B147E66" w14:textId="26A926F8" w:rsidR="00D12CFF" w:rsidRDefault="002936B9">
            <w:r>
              <w:t>Reject / Defer</w:t>
            </w:r>
          </w:p>
        </w:tc>
        <w:tc>
          <w:tcPr>
            <w:tcW w:w="5793" w:type="dxa"/>
          </w:tcPr>
          <w:p w14:paraId="7C41C79F" w14:textId="25A7F03E" w:rsidR="00D12CFF" w:rsidRDefault="00C6253E">
            <w:r>
              <w:t>Could maybe be added in the future</w:t>
            </w:r>
            <w:r w:rsidR="009B1761">
              <w:t xml:space="preserve"> but it’s a bit early right now, it’s also unclear</w:t>
            </w:r>
            <w:r>
              <w:t xml:space="preserve"> what the “manager”</w:t>
            </w:r>
            <w:r w:rsidR="009B1761">
              <w:t xml:space="preserve"> will</w:t>
            </w:r>
            <w:r>
              <w:t xml:space="preserve"> actually do?</w:t>
            </w:r>
          </w:p>
        </w:tc>
      </w:tr>
      <w:tr w:rsidR="00D12CFF" w14:paraId="36BD6F3E" w14:textId="77777777" w:rsidTr="004E4D08">
        <w:tc>
          <w:tcPr>
            <w:tcW w:w="2518" w:type="dxa"/>
          </w:tcPr>
          <w:p w14:paraId="0840D260" w14:textId="56ADF144" w:rsidR="00D12CFF" w:rsidRDefault="00D12CFF">
            <w:r>
              <w:t>Clinic Controller</w:t>
            </w:r>
          </w:p>
        </w:tc>
        <w:tc>
          <w:tcPr>
            <w:tcW w:w="1985" w:type="dxa"/>
          </w:tcPr>
          <w:p w14:paraId="39D355CA" w14:textId="1477E711" w:rsidR="00D12CFF" w:rsidRDefault="00734F02">
            <w:r>
              <w:t>Reject</w:t>
            </w:r>
          </w:p>
        </w:tc>
        <w:tc>
          <w:tcPr>
            <w:tcW w:w="5793" w:type="dxa"/>
          </w:tcPr>
          <w:p w14:paraId="7B8EF798" w14:textId="05DD84FB" w:rsidR="00D12CFF" w:rsidRDefault="000A435C">
            <w:r>
              <w:t xml:space="preserve">We have already ruled out a clinic class as there is only one </w:t>
            </w:r>
            <w:r w:rsidR="00F2135D">
              <w:t>clinic,</w:t>
            </w:r>
            <w:r>
              <w:t xml:space="preserve"> so </w:t>
            </w:r>
            <w:r w:rsidR="00F2135D">
              <w:t>it’s</w:t>
            </w:r>
            <w:r>
              <w:t xml:space="preserve"> not needed.</w:t>
            </w:r>
          </w:p>
        </w:tc>
      </w:tr>
      <w:tr w:rsidR="00D12CFF" w14:paraId="167A2E9D" w14:textId="77777777" w:rsidTr="004E4D08">
        <w:tc>
          <w:tcPr>
            <w:tcW w:w="2518" w:type="dxa"/>
          </w:tcPr>
          <w:p w14:paraId="1C615C17" w14:textId="4C85A324" w:rsidR="00D12CFF" w:rsidRDefault="00D12CFF">
            <w:r>
              <w:t>Notification Manager</w:t>
            </w:r>
          </w:p>
        </w:tc>
        <w:tc>
          <w:tcPr>
            <w:tcW w:w="1985" w:type="dxa"/>
          </w:tcPr>
          <w:p w14:paraId="5E16AB88" w14:textId="6D22C7A2" w:rsidR="00D12CFF" w:rsidRDefault="00734F02">
            <w:r>
              <w:t>Reject / Defer</w:t>
            </w:r>
          </w:p>
        </w:tc>
        <w:tc>
          <w:tcPr>
            <w:tcW w:w="5793" w:type="dxa"/>
          </w:tcPr>
          <w:p w14:paraId="26BF5DB2" w14:textId="44A5532D" w:rsidR="00D12CFF" w:rsidRDefault="00CC6FF3">
            <w:r>
              <w:t>This could be a good system to remind patients or practitioners about there oncoming appointments</w:t>
            </w:r>
            <w:r w:rsidR="00E35275">
              <w:t>.</w:t>
            </w:r>
            <w:r>
              <w:t xml:space="preserve"> </w:t>
            </w:r>
            <w:r w:rsidR="00E35275">
              <w:t>H</w:t>
            </w:r>
            <w:r>
              <w:t xml:space="preserve">owever out of scope as it goes against the </w:t>
            </w:r>
            <w:r w:rsidR="00E35275">
              <w:t>simple system the clinic wants, but could be something to look at in the fucture.</w:t>
            </w:r>
          </w:p>
        </w:tc>
      </w:tr>
      <w:tr w:rsidR="00D12CFF" w14:paraId="1AFACB07" w14:textId="77777777" w:rsidTr="004E4D08">
        <w:tc>
          <w:tcPr>
            <w:tcW w:w="2518" w:type="dxa"/>
          </w:tcPr>
          <w:p w14:paraId="685AF24F" w14:textId="32112C7D" w:rsidR="00D12CFF" w:rsidRDefault="00D12CFF">
            <w:r>
              <w:t>Schedule Engine</w:t>
            </w:r>
          </w:p>
        </w:tc>
        <w:tc>
          <w:tcPr>
            <w:tcW w:w="1985" w:type="dxa"/>
          </w:tcPr>
          <w:p w14:paraId="040EA029" w14:textId="550A63A1" w:rsidR="00D12CFF" w:rsidRDefault="00A62276">
            <w:r>
              <w:t>Reject</w:t>
            </w:r>
          </w:p>
        </w:tc>
        <w:tc>
          <w:tcPr>
            <w:tcW w:w="5793" w:type="dxa"/>
          </w:tcPr>
          <w:p w14:paraId="4023081B" w14:textId="28F93A07" w:rsidR="00D12CFF" w:rsidRDefault="00EE5B0D">
            <w:r>
              <w:t xml:space="preserve">Unclear on what an “engine” actually is, it also again adds more complexity </w:t>
            </w:r>
            <w:r w:rsidR="009C6FA6">
              <w:t>to a system we want to keep simple.</w:t>
            </w:r>
          </w:p>
        </w:tc>
      </w:tr>
    </w:tbl>
    <w:p w14:paraId="04853F5A" w14:textId="42686136" w:rsidR="00D12CFF" w:rsidRDefault="00D12CFF"/>
    <w:sectPr w:rsidR="00D12CF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1305EB"/>
    <w:multiLevelType w:val="hybridMultilevel"/>
    <w:tmpl w:val="7116B4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647055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BE"/>
    <w:rsid w:val="00026A52"/>
    <w:rsid w:val="00034616"/>
    <w:rsid w:val="0006063C"/>
    <w:rsid w:val="00071CFB"/>
    <w:rsid w:val="000834C9"/>
    <w:rsid w:val="000A435C"/>
    <w:rsid w:val="000B021B"/>
    <w:rsid w:val="000B14FE"/>
    <w:rsid w:val="000C7C44"/>
    <w:rsid w:val="00110C0C"/>
    <w:rsid w:val="00131437"/>
    <w:rsid w:val="001500FB"/>
    <w:rsid w:val="0015074B"/>
    <w:rsid w:val="001E24B5"/>
    <w:rsid w:val="00212298"/>
    <w:rsid w:val="002131AC"/>
    <w:rsid w:val="002152AE"/>
    <w:rsid w:val="00282AC2"/>
    <w:rsid w:val="002936B9"/>
    <w:rsid w:val="0029639D"/>
    <w:rsid w:val="002969F7"/>
    <w:rsid w:val="002D1C51"/>
    <w:rsid w:val="002F4670"/>
    <w:rsid w:val="00326F90"/>
    <w:rsid w:val="0034284D"/>
    <w:rsid w:val="00344644"/>
    <w:rsid w:val="003913A7"/>
    <w:rsid w:val="003A00AA"/>
    <w:rsid w:val="003A62EE"/>
    <w:rsid w:val="003D195E"/>
    <w:rsid w:val="003E120C"/>
    <w:rsid w:val="00407A72"/>
    <w:rsid w:val="004E4D08"/>
    <w:rsid w:val="00503F12"/>
    <w:rsid w:val="00531202"/>
    <w:rsid w:val="00541AF3"/>
    <w:rsid w:val="005C0A0F"/>
    <w:rsid w:val="005C6C38"/>
    <w:rsid w:val="005F6DE2"/>
    <w:rsid w:val="00630504"/>
    <w:rsid w:val="006462A2"/>
    <w:rsid w:val="00696D6D"/>
    <w:rsid w:val="00697946"/>
    <w:rsid w:val="006D2D56"/>
    <w:rsid w:val="006E40CB"/>
    <w:rsid w:val="006F4BA1"/>
    <w:rsid w:val="00734F02"/>
    <w:rsid w:val="0082587A"/>
    <w:rsid w:val="008541A8"/>
    <w:rsid w:val="008E666D"/>
    <w:rsid w:val="00900F50"/>
    <w:rsid w:val="009A558D"/>
    <w:rsid w:val="009B1761"/>
    <w:rsid w:val="009C4F11"/>
    <w:rsid w:val="009C6FA6"/>
    <w:rsid w:val="00A453EF"/>
    <w:rsid w:val="00A62276"/>
    <w:rsid w:val="00AA05B8"/>
    <w:rsid w:val="00AA1D8D"/>
    <w:rsid w:val="00AB09C5"/>
    <w:rsid w:val="00AE7727"/>
    <w:rsid w:val="00B42396"/>
    <w:rsid w:val="00B47730"/>
    <w:rsid w:val="00B62464"/>
    <w:rsid w:val="00BA21AF"/>
    <w:rsid w:val="00C26002"/>
    <w:rsid w:val="00C26DCA"/>
    <w:rsid w:val="00C6253E"/>
    <w:rsid w:val="00C6272F"/>
    <w:rsid w:val="00C62A81"/>
    <w:rsid w:val="00C723D3"/>
    <w:rsid w:val="00C75E63"/>
    <w:rsid w:val="00CB0664"/>
    <w:rsid w:val="00CC6FF3"/>
    <w:rsid w:val="00CD7C93"/>
    <w:rsid w:val="00D12CFF"/>
    <w:rsid w:val="00D445C1"/>
    <w:rsid w:val="00D5799A"/>
    <w:rsid w:val="00DC36AE"/>
    <w:rsid w:val="00DD3E8B"/>
    <w:rsid w:val="00E00290"/>
    <w:rsid w:val="00E35275"/>
    <w:rsid w:val="00E44272"/>
    <w:rsid w:val="00EE5B0D"/>
    <w:rsid w:val="00EE7E12"/>
    <w:rsid w:val="00F043EF"/>
    <w:rsid w:val="00F2135D"/>
    <w:rsid w:val="00F27250"/>
    <w:rsid w:val="00F55BEA"/>
    <w:rsid w:val="00FC693F"/>
    <w:rsid w:val="00FF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80</cp:revision>
  <dcterms:created xsi:type="dcterms:W3CDTF">2013-12-23T23:15:00Z</dcterms:created>
  <dcterms:modified xsi:type="dcterms:W3CDTF">2026-09-20T03:40:00Z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