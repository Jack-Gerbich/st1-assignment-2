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6C730" w14:textId="77777777" w:rsidR="00EF1722" w:rsidRDefault="00C96665">
      <w:pPr>
        <w:pStyle w:val="Title"/>
        <w:jc w:val="center"/>
      </w:pPr>
      <w:r>
        <w:t>SmartCare v0.2 - Requirements Specification Template</w:t>
      </w:r>
    </w:p>
    <w:p w14:paraId="20744652" w14:textId="3C68FA7D" w:rsidR="00EF1722" w:rsidRDefault="00C96665" w:rsidP="00E21DFE">
      <w:pPr>
        <w:pStyle w:val="Heading1"/>
        <w:numPr>
          <w:ilvl w:val="0"/>
          <w:numId w:val="10"/>
        </w:numPr>
      </w:pPr>
      <w:r>
        <w:t>Problem and Scope</w:t>
      </w:r>
    </w:p>
    <w:p w14:paraId="4C538D85" w14:textId="1A8622EE" w:rsidR="00E21DFE" w:rsidRDefault="009926AD" w:rsidP="00E21DFE">
      <w:r>
        <w:t>The SmartCare Community Clinic currently uses spreadsheets and paper records for all their appointments and patient records. This has caused problems such as duplicate appointment bookings, difficulty locating patient records, inconsistent appointment status and limited visibility of practitioner availability. They also have issues with common errors with the manual cancellation process, unreliable appointment history and issues with producing operational reports.</w:t>
      </w:r>
    </w:p>
    <w:p w14:paraId="624EA01B" w14:textId="211D23EF" w:rsidR="009926AD" w:rsidRPr="00E21DFE" w:rsidRDefault="009926AD" w:rsidP="00E21DFE">
      <w:r>
        <w:t xml:space="preserve">The scope so far is a simple yet effective system like the clinic has asked for. This includes a booking system that allows easy cancellation and </w:t>
      </w:r>
      <w:r w:rsidR="0068425B">
        <w:t xml:space="preserve">rescheduling. It also won’t </w:t>
      </w:r>
      <w:proofErr w:type="gramStart"/>
      <w:r w:rsidR="0068425B">
        <w:t>allow for</w:t>
      </w:r>
      <w:proofErr w:type="gramEnd"/>
      <w:r w:rsidR="0068425B">
        <w:t xml:space="preserve"> duplicate </w:t>
      </w:r>
      <w:proofErr w:type="gramStart"/>
      <w:r w:rsidR="0068425B">
        <w:t>bookings</w:t>
      </w:r>
      <w:proofErr w:type="gramEnd"/>
      <w:r w:rsidR="0068425B">
        <w:t xml:space="preserve"> and it will</w:t>
      </w:r>
      <w:r>
        <w:t xml:space="preserve"> store this </w:t>
      </w:r>
      <w:r w:rsidR="0068425B">
        <w:t xml:space="preserve">booking </w:t>
      </w:r>
      <w:r>
        <w:t xml:space="preserve">information under a patient ID that can be looked up to show the </w:t>
      </w:r>
      <w:proofErr w:type="gramStart"/>
      <w:r>
        <w:t>patients</w:t>
      </w:r>
      <w:proofErr w:type="gramEnd"/>
      <w:r>
        <w:t xml:space="preserve"> full appointment history.</w:t>
      </w:r>
      <w:r w:rsidR="0068425B">
        <w:t xml:space="preserve"> This booking system also must show which practitioners are available and appointment status.</w:t>
      </w:r>
    </w:p>
    <w:p w14:paraId="27BA6F03" w14:textId="77777777" w:rsidR="00EF1722" w:rsidRDefault="00C96665">
      <w:pPr>
        <w:pStyle w:val="Heading1"/>
      </w:pPr>
      <w:r>
        <w:t>2. Stakeholders</w:t>
      </w:r>
    </w:p>
    <w:tbl>
      <w:tblPr>
        <w:tblStyle w:val="TableGrid"/>
        <w:tblW w:w="0" w:type="auto"/>
        <w:tblLook w:val="04A0" w:firstRow="1" w:lastRow="0" w:firstColumn="1" w:lastColumn="0" w:noHBand="0" w:noVBand="1"/>
      </w:tblPr>
      <w:tblGrid>
        <w:gridCol w:w="2375"/>
        <w:gridCol w:w="3682"/>
        <w:gridCol w:w="4157"/>
      </w:tblGrid>
      <w:tr w:rsidR="00EF1722" w14:paraId="46984DAA" w14:textId="77777777" w:rsidTr="0068425B">
        <w:tc>
          <w:tcPr>
            <w:tcW w:w="2376" w:type="dxa"/>
          </w:tcPr>
          <w:p w14:paraId="36419AE9" w14:textId="77777777" w:rsidR="00EF1722" w:rsidRDefault="00C96665">
            <w:r>
              <w:t>Stakeholder</w:t>
            </w:r>
          </w:p>
        </w:tc>
        <w:tc>
          <w:tcPr>
            <w:tcW w:w="3686" w:type="dxa"/>
          </w:tcPr>
          <w:p w14:paraId="0DE0A7CD" w14:textId="77777777" w:rsidR="00EF1722" w:rsidRDefault="00C96665">
            <w:r>
              <w:t>Need</w:t>
            </w:r>
          </w:p>
        </w:tc>
        <w:tc>
          <w:tcPr>
            <w:tcW w:w="4162" w:type="dxa"/>
          </w:tcPr>
          <w:p w14:paraId="7E921E10" w14:textId="77777777" w:rsidR="00EF1722" w:rsidRDefault="00C96665">
            <w:r>
              <w:t>Evidence</w:t>
            </w:r>
          </w:p>
        </w:tc>
      </w:tr>
      <w:tr w:rsidR="009926AD" w14:paraId="00DECC5D" w14:textId="77777777" w:rsidTr="0068425B">
        <w:tc>
          <w:tcPr>
            <w:tcW w:w="2376" w:type="dxa"/>
          </w:tcPr>
          <w:p w14:paraId="5BE8445A" w14:textId="1BA51AF2" w:rsidR="009926AD" w:rsidRDefault="009926AD" w:rsidP="009926AD">
            <w:r>
              <w:t>Patients</w:t>
            </w:r>
          </w:p>
        </w:tc>
        <w:tc>
          <w:tcPr>
            <w:tcW w:w="3686" w:type="dxa"/>
          </w:tcPr>
          <w:p w14:paraId="7893297A" w14:textId="28077BAD" w:rsidR="009926AD" w:rsidRDefault="009926AD" w:rsidP="009926AD">
            <w:r>
              <w:t>Confidence that their appointments are booked correctly, being able to have a clear view of upcoming appointments and an easy cancellation process.</w:t>
            </w:r>
          </w:p>
        </w:tc>
        <w:tc>
          <w:tcPr>
            <w:tcW w:w="4162" w:type="dxa"/>
          </w:tcPr>
          <w:p w14:paraId="40AB2608" w14:textId="70C92F57" w:rsidR="009926AD" w:rsidRDefault="009926AD" w:rsidP="009926AD">
            <w:r>
              <w:t>The client asked for a system that would</w:t>
            </w:r>
            <w:r w:rsidR="0068425B">
              <w:t xml:space="preserve"> eliminate duplicate bookings and inconsistent appointment statuses. Inconsistent appointment statuses won’t bring the patients confidence in the practice.</w:t>
            </w:r>
          </w:p>
        </w:tc>
      </w:tr>
      <w:tr w:rsidR="009926AD" w14:paraId="28C3C2BE" w14:textId="77777777" w:rsidTr="0068425B">
        <w:tc>
          <w:tcPr>
            <w:tcW w:w="2376" w:type="dxa"/>
          </w:tcPr>
          <w:p w14:paraId="7E52BBE3" w14:textId="42205372" w:rsidR="009926AD" w:rsidRDefault="009926AD" w:rsidP="009926AD">
            <w:r>
              <w:t>GP’s</w:t>
            </w:r>
          </w:p>
        </w:tc>
        <w:tc>
          <w:tcPr>
            <w:tcW w:w="3686" w:type="dxa"/>
          </w:tcPr>
          <w:p w14:paraId="46FEE4D5" w14:textId="6D2E0DB5" w:rsidR="009926AD" w:rsidRDefault="009926AD" w:rsidP="009926AD">
            <w:r>
              <w:t>To be able to see their appointment schedule and availability as well as patient records.</w:t>
            </w:r>
          </w:p>
        </w:tc>
        <w:tc>
          <w:tcPr>
            <w:tcW w:w="4162" w:type="dxa"/>
          </w:tcPr>
          <w:p w14:paraId="3B9D9E04" w14:textId="1F9E70EE" w:rsidR="009926AD" w:rsidRDefault="0068425B" w:rsidP="009926AD">
            <w:r>
              <w:t>The case study says that the clinic has limited visibility of practitioner availability and difficulty locating patient records.</w:t>
            </w:r>
          </w:p>
        </w:tc>
      </w:tr>
      <w:tr w:rsidR="009926AD" w14:paraId="4068A7DC" w14:textId="77777777" w:rsidTr="0068425B">
        <w:tc>
          <w:tcPr>
            <w:tcW w:w="2376" w:type="dxa"/>
          </w:tcPr>
          <w:p w14:paraId="7912AAD8" w14:textId="1AD0DC08" w:rsidR="009926AD" w:rsidRDefault="009926AD" w:rsidP="009926AD">
            <w:r>
              <w:t>Admin Staff</w:t>
            </w:r>
          </w:p>
        </w:tc>
        <w:tc>
          <w:tcPr>
            <w:tcW w:w="3686" w:type="dxa"/>
          </w:tcPr>
          <w:p w14:paraId="5C3106AB" w14:textId="5995DB5F" w:rsidR="009926AD" w:rsidRDefault="009926AD" w:rsidP="009926AD">
            <w:r>
              <w:t>Ability to book, reschedule and cancel appointments without being able to create duplicates. Also be able to look up patient records and previous bookings.</w:t>
            </w:r>
          </w:p>
        </w:tc>
        <w:tc>
          <w:tcPr>
            <w:tcW w:w="4162" w:type="dxa"/>
          </w:tcPr>
          <w:p w14:paraId="5FD9C508" w14:textId="6C806DCF" w:rsidR="009926AD" w:rsidRDefault="0068425B" w:rsidP="009926AD">
            <w:r>
              <w:t>The clinic says directly that duplicate appointment bookings and manual cancellation processes are major issues for their admin staff.</w:t>
            </w:r>
          </w:p>
        </w:tc>
      </w:tr>
      <w:tr w:rsidR="009926AD" w14:paraId="4B668372" w14:textId="77777777" w:rsidTr="0068425B">
        <w:tc>
          <w:tcPr>
            <w:tcW w:w="2376" w:type="dxa"/>
          </w:tcPr>
          <w:p w14:paraId="09FC889A" w14:textId="650DBBC1" w:rsidR="009926AD" w:rsidRDefault="009926AD" w:rsidP="009926AD">
            <w:r>
              <w:t>Owners / Management</w:t>
            </w:r>
          </w:p>
        </w:tc>
        <w:tc>
          <w:tcPr>
            <w:tcW w:w="3686" w:type="dxa"/>
          </w:tcPr>
          <w:p w14:paraId="38114214" w14:textId="5AE8B8B3" w:rsidR="009926AD" w:rsidRDefault="009926AD" w:rsidP="009926AD">
            <w:r>
              <w:t>Reliable operational reports for making business decisions, and to have an overview of how everything’s going.</w:t>
            </w:r>
          </w:p>
        </w:tc>
        <w:tc>
          <w:tcPr>
            <w:tcW w:w="4162" w:type="dxa"/>
          </w:tcPr>
          <w:p w14:paraId="0920D3B5" w14:textId="2A1E84FA" w:rsidR="009926AD" w:rsidRDefault="0068425B" w:rsidP="009926AD">
            <w:r>
              <w:t xml:space="preserve">The case study says that management </w:t>
            </w:r>
            <w:r w:rsidR="00D522EE">
              <w:t>and admin staff have difficulty producing operational reports.</w:t>
            </w:r>
          </w:p>
        </w:tc>
      </w:tr>
    </w:tbl>
    <w:p w14:paraId="061942B7" w14:textId="77777777" w:rsidR="00D522EE" w:rsidRDefault="00D522EE">
      <w:pPr>
        <w:pStyle w:val="Heading1"/>
      </w:pPr>
    </w:p>
    <w:p w14:paraId="1880B99D" w14:textId="77777777" w:rsidR="00D522EE" w:rsidRDefault="00D522EE">
      <w:pPr>
        <w:rPr>
          <w:rFonts w:asciiTheme="majorHAnsi" w:eastAsiaTheme="majorEastAsia" w:hAnsiTheme="majorHAnsi" w:cstheme="majorBidi"/>
          <w:b/>
          <w:bCs/>
          <w:color w:val="365F91" w:themeColor="accent1" w:themeShade="BF"/>
          <w:sz w:val="28"/>
          <w:szCs w:val="28"/>
        </w:rPr>
      </w:pPr>
      <w:r>
        <w:br w:type="page"/>
      </w:r>
    </w:p>
    <w:p w14:paraId="453A9745" w14:textId="122109C6" w:rsidR="00EF1722" w:rsidRDefault="00C96665">
      <w:pPr>
        <w:pStyle w:val="Heading1"/>
      </w:pPr>
      <w:r>
        <w:lastRenderedPageBreak/>
        <w:t>3. Functional Requirements</w:t>
      </w:r>
    </w:p>
    <w:p w14:paraId="73C9FABE" w14:textId="3DD4E626" w:rsidR="00EF1722" w:rsidRDefault="00C96665">
      <w:r>
        <w:t xml:space="preserve">FR-01: </w:t>
      </w:r>
      <w:r w:rsidR="00D522EE">
        <w:t>Ability for admin staff to create new appointments with a GP of their choice.</w:t>
      </w:r>
    </w:p>
    <w:p w14:paraId="26A55292" w14:textId="0955DB90" w:rsidR="00EF1722" w:rsidRDefault="00C96665">
      <w:r>
        <w:t xml:space="preserve">FR-02: </w:t>
      </w:r>
      <w:r w:rsidR="00D522EE">
        <w:t>The system should stop duplicate bookings.</w:t>
      </w:r>
    </w:p>
    <w:p w14:paraId="2F5D7525" w14:textId="6CC91637" w:rsidR="00EF1722" w:rsidRDefault="00C96665">
      <w:r>
        <w:t xml:space="preserve">FR-03: </w:t>
      </w:r>
      <w:r w:rsidR="00D522EE">
        <w:t>It should allow admin staff to reschedule existing appointments.</w:t>
      </w:r>
    </w:p>
    <w:p w14:paraId="2F63D892" w14:textId="5CB0D4D5" w:rsidR="00EF1722" w:rsidRDefault="00C96665">
      <w:r>
        <w:t>FR-04:</w:t>
      </w:r>
      <w:r w:rsidR="00D522EE">
        <w:t xml:space="preserve"> Should allow admin staff to cancel appointments.</w:t>
      </w:r>
    </w:p>
    <w:p w14:paraId="2478217F" w14:textId="7435AD28" w:rsidR="00EF1722" w:rsidRDefault="00C96665">
      <w:r>
        <w:t xml:space="preserve">FR-05: </w:t>
      </w:r>
      <w:r w:rsidR="00D522EE">
        <w:t>The system allows the practitioners and admin staff to search for patients by ID numbers.</w:t>
      </w:r>
    </w:p>
    <w:p w14:paraId="2FA9D16A" w14:textId="37FC2E50" w:rsidR="00EF1722" w:rsidRDefault="00C96665">
      <w:r>
        <w:t xml:space="preserve">FR-06: </w:t>
      </w:r>
      <w:r w:rsidR="00F94299">
        <w:t>The system should store patient appointments for later.</w:t>
      </w:r>
    </w:p>
    <w:p w14:paraId="64E6194D" w14:textId="6A6582B3" w:rsidR="00F94299" w:rsidRDefault="00C96665">
      <w:r>
        <w:t xml:space="preserve">FR-07: </w:t>
      </w:r>
      <w:r w:rsidR="00F94299">
        <w:t>The system should allow practitioners to see their own appointment schedules.</w:t>
      </w:r>
    </w:p>
    <w:p w14:paraId="729052F3" w14:textId="28B3605F" w:rsidR="00EF1722" w:rsidRDefault="00C96665">
      <w:r>
        <w:t>FR-08</w:t>
      </w:r>
      <w:r w:rsidR="00D522EE">
        <w:t>:</w:t>
      </w:r>
      <w:r w:rsidR="00F94299">
        <w:t xml:space="preserve"> The system should show practitioner availability when booking appointments.</w:t>
      </w:r>
    </w:p>
    <w:p w14:paraId="25CB31C9" w14:textId="796F0138" w:rsidR="00EF1722" w:rsidRDefault="00C96665">
      <w:r>
        <w:t>FR-09</w:t>
      </w:r>
      <w:r w:rsidR="00D522EE">
        <w:t>:</w:t>
      </w:r>
      <w:r w:rsidR="00F94299">
        <w:t xml:space="preserve"> The system should track the status of each appointment, booked, </w:t>
      </w:r>
      <w:proofErr w:type="gramStart"/>
      <w:r w:rsidR="00F94299">
        <w:t>In</w:t>
      </w:r>
      <w:proofErr w:type="gramEnd"/>
      <w:r w:rsidR="00F94299">
        <w:t xml:space="preserve"> progress, completed, cancelled.</w:t>
      </w:r>
    </w:p>
    <w:p w14:paraId="7F41A915" w14:textId="557BFC95" w:rsidR="00EF1722" w:rsidRDefault="00C96665">
      <w:r>
        <w:t xml:space="preserve">FR-10: </w:t>
      </w:r>
      <w:r w:rsidR="00F94299">
        <w:t>It should allow admin staff to update patient records, name, DOB, contact information.</w:t>
      </w:r>
    </w:p>
    <w:p w14:paraId="15008C42" w14:textId="7FBA2DE7" w:rsidR="00EF1722" w:rsidRDefault="00C96665">
      <w:r>
        <w:t xml:space="preserve">FR-11: </w:t>
      </w:r>
      <w:r w:rsidR="00F94299">
        <w:t xml:space="preserve">The system should let admin staff and practitioners </w:t>
      </w:r>
      <w:proofErr w:type="gramStart"/>
      <w:r w:rsidR="00F94299">
        <w:t>to update</w:t>
      </w:r>
      <w:proofErr w:type="gramEnd"/>
      <w:r w:rsidR="00F94299">
        <w:t xml:space="preserve"> practitioner information, name, availability.</w:t>
      </w:r>
    </w:p>
    <w:p w14:paraId="51117CBE" w14:textId="054CBD9C" w:rsidR="00EF1722" w:rsidRDefault="00C96665">
      <w:r>
        <w:t>FR-12</w:t>
      </w:r>
      <w:r w:rsidR="00D522EE">
        <w:t>:</w:t>
      </w:r>
      <w:r w:rsidR="00F94299">
        <w:t xml:space="preserve"> The system should be able to generate operational reports, most likely showing appointments booked and their status.</w:t>
      </w:r>
    </w:p>
    <w:p w14:paraId="26EB6AC7" w14:textId="77777777" w:rsidR="00EF1722" w:rsidRDefault="00C96665">
      <w:pPr>
        <w:pStyle w:val="Heading1"/>
      </w:pPr>
      <w:r>
        <w:t>4. Non-Functional Requirements</w:t>
      </w:r>
    </w:p>
    <w:p w14:paraId="306C2165" w14:textId="29E6E123" w:rsidR="00EF1722" w:rsidRDefault="00C96665">
      <w:r>
        <w:t xml:space="preserve">NFR-01: </w:t>
      </w:r>
      <w:r w:rsidR="00F94299">
        <w:t>The system should be able to search for patient information reasonably quickly (within 2 seconds).</w:t>
      </w:r>
    </w:p>
    <w:p w14:paraId="3F49F602" w14:textId="30A119A6" w:rsidR="00EF1722" w:rsidRDefault="00C96665">
      <w:r>
        <w:t xml:space="preserve">NFR-02: </w:t>
      </w:r>
      <w:r w:rsidR="00F94299">
        <w:t xml:space="preserve">The </w:t>
      </w:r>
      <w:proofErr w:type="gramStart"/>
      <w:r w:rsidR="00F94299">
        <w:t>systems</w:t>
      </w:r>
      <w:proofErr w:type="gramEnd"/>
      <w:r w:rsidR="00F94299">
        <w:t xml:space="preserve"> core business logic should be independently testable.</w:t>
      </w:r>
    </w:p>
    <w:p w14:paraId="136F8E29" w14:textId="1B590B60" w:rsidR="00EF1722" w:rsidRDefault="00C96665">
      <w:r>
        <w:t xml:space="preserve">NFR-03: </w:t>
      </w:r>
      <w:r w:rsidR="00F94299">
        <w:t xml:space="preserve">The system should require staff to log </w:t>
      </w:r>
      <w:proofErr w:type="gramStart"/>
      <w:r w:rsidR="00F94299">
        <w:t>In</w:t>
      </w:r>
      <w:proofErr w:type="gramEnd"/>
      <w:r w:rsidR="00F94299">
        <w:t xml:space="preserve"> before accessing patient or appointment information.</w:t>
      </w:r>
    </w:p>
    <w:p w14:paraId="39AD6FCB" w14:textId="7F4BF34E" w:rsidR="00EF1722" w:rsidRDefault="00C96665">
      <w:r>
        <w:t xml:space="preserve">NFR-04: </w:t>
      </w:r>
      <w:r w:rsidR="00F94299">
        <w:t>The system should be simple and easy to use for the small clinic.</w:t>
      </w:r>
    </w:p>
    <w:p w14:paraId="4DA6A1BA" w14:textId="21F989E9" w:rsidR="00EF1722" w:rsidRDefault="00C96665">
      <w:r>
        <w:t xml:space="preserve">NFR-05: </w:t>
      </w:r>
      <w:r w:rsidR="00F94299">
        <w:t xml:space="preserve">The </w:t>
      </w:r>
      <w:proofErr w:type="gramStart"/>
      <w:r w:rsidR="00F94299">
        <w:t>systems</w:t>
      </w:r>
      <w:proofErr w:type="gramEnd"/>
      <w:r w:rsidR="00F94299">
        <w:t xml:space="preserve"> </w:t>
      </w:r>
      <w:r w:rsidR="008C3A8C">
        <w:t>user interface should be easy to use by admin staff and practitioners with minimal training.</w:t>
      </w:r>
    </w:p>
    <w:p w14:paraId="0C973464" w14:textId="263F4D2A" w:rsidR="00EF1722" w:rsidRDefault="00C96665">
      <w:r>
        <w:t xml:space="preserve">NFR-06: </w:t>
      </w:r>
      <w:r w:rsidR="008C3A8C">
        <w:t>The system should store patient and appointment data that isn’t lost when the program / computer is closed or off.</w:t>
      </w:r>
    </w:p>
    <w:p w14:paraId="2E5D8BF7" w14:textId="77777777" w:rsidR="008C3A8C" w:rsidRDefault="008C3A8C">
      <w:pPr>
        <w:rPr>
          <w:rFonts w:asciiTheme="majorHAnsi" w:eastAsiaTheme="majorEastAsia" w:hAnsiTheme="majorHAnsi" w:cstheme="majorBidi"/>
          <w:b/>
          <w:bCs/>
          <w:color w:val="365F91" w:themeColor="accent1" w:themeShade="BF"/>
          <w:sz w:val="28"/>
          <w:szCs w:val="28"/>
        </w:rPr>
      </w:pPr>
      <w:r>
        <w:br w:type="page"/>
      </w:r>
    </w:p>
    <w:p w14:paraId="1FC18F4F" w14:textId="41532920" w:rsidR="00EF1722" w:rsidRDefault="00C96665">
      <w:pPr>
        <w:pStyle w:val="Heading1"/>
      </w:pPr>
      <w:r>
        <w:lastRenderedPageBreak/>
        <w:t>5. User Stories</w:t>
      </w:r>
    </w:p>
    <w:p w14:paraId="5FA39F44" w14:textId="21068BC4" w:rsidR="00EF1722" w:rsidRDefault="00C96665">
      <w:r>
        <w:t xml:space="preserve">US-01: As a </w:t>
      </w:r>
      <w:r w:rsidR="008C3A8C">
        <w:t>patient,</w:t>
      </w:r>
      <w:r>
        <w:t xml:space="preserve"> I want </w:t>
      </w:r>
      <w:r w:rsidR="008C3A8C">
        <w:t>an easy booking experience</w:t>
      </w:r>
      <w:r>
        <w:t xml:space="preserve">, so that </w:t>
      </w:r>
      <w:r w:rsidR="008C3A8C">
        <w:t>I don’t have to go though rescheduling</w:t>
      </w:r>
      <w:r>
        <w:t>.</w:t>
      </w:r>
    </w:p>
    <w:p w14:paraId="2321DE2E" w14:textId="1E853B9E" w:rsidR="00EF1722" w:rsidRDefault="00C96665">
      <w:r>
        <w:t xml:space="preserve">US-02: As a </w:t>
      </w:r>
      <w:r w:rsidR="008C3A8C">
        <w:t>practitioner</w:t>
      </w:r>
      <w:r>
        <w:t xml:space="preserve">, I want </w:t>
      </w:r>
      <w:r w:rsidR="008C3A8C">
        <w:t>to be able to view my appointment schedule</w:t>
      </w:r>
      <w:r>
        <w:t xml:space="preserve">, so that </w:t>
      </w:r>
      <w:r w:rsidR="008C3A8C">
        <w:t>I know who I’m seeing and when</w:t>
      </w:r>
      <w:r>
        <w:t>.</w:t>
      </w:r>
    </w:p>
    <w:p w14:paraId="65554275" w14:textId="457E99B5" w:rsidR="00EF1722" w:rsidRDefault="00C96665">
      <w:r>
        <w:t xml:space="preserve">US-03: As a </w:t>
      </w:r>
      <w:r w:rsidR="008C3A8C">
        <w:t>member of the admin staff</w:t>
      </w:r>
      <w:r>
        <w:t xml:space="preserve">, I want </w:t>
      </w:r>
      <w:r w:rsidR="008C3A8C">
        <w:t>to be able to easily view, create, change and cancel bookings</w:t>
      </w:r>
      <w:r>
        <w:t xml:space="preserve">, so that </w:t>
      </w:r>
      <w:r w:rsidR="008C3A8C">
        <w:t>I can make sure there is no confusion with bookings and give a better patient experience</w:t>
      </w:r>
      <w:r>
        <w:t>.</w:t>
      </w:r>
    </w:p>
    <w:p w14:paraId="12E361BE" w14:textId="22FA4BCB" w:rsidR="00EF1722" w:rsidRDefault="00C96665">
      <w:r>
        <w:t xml:space="preserve">US-04: As a </w:t>
      </w:r>
      <w:r w:rsidR="008C3A8C">
        <w:t>member of management</w:t>
      </w:r>
      <w:r>
        <w:t xml:space="preserve">, I want </w:t>
      </w:r>
      <w:r w:rsidR="008C3A8C">
        <w:t>to be able to easily generate operational reports</w:t>
      </w:r>
      <w:r>
        <w:t xml:space="preserve">, so that </w:t>
      </w:r>
      <w:r w:rsidR="008C3A8C">
        <w:t xml:space="preserve">I can </w:t>
      </w:r>
      <w:r w:rsidR="008C3A8C">
        <w:t>get an easy overview of the clinic</w:t>
      </w:r>
      <w:r w:rsidR="008C3A8C">
        <w:t xml:space="preserve"> to make business decisions.</w:t>
      </w:r>
    </w:p>
    <w:p w14:paraId="38296454" w14:textId="655A77FB" w:rsidR="00EF1722" w:rsidRDefault="00C96665">
      <w:r>
        <w:t xml:space="preserve">US-05: As a </w:t>
      </w:r>
      <w:r w:rsidR="008C3A8C">
        <w:t>patient</w:t>
      </w:r>
      <w:r>
        <w:t xml:space="preserve">, I want </w:t>
      </w:r>
      <w:r w:rsidR="008C3A8C">
        <w:t>an easy way to create and cancel my appointments</w:t>
      </w:r>
      <w:r>
        <w:t xml:space="preserve">, so that </w:t>
      </w:r>
      <w:r w:rsidR="008C3A8C">
        <w:t>if I’m needing an appointment or need to cancel it’s not a hassle</w:t>
      </w:r>
      <w:r>
        <w:t>.</w:t>
      </w:r>
    </w:p>
    <w:p w14:paraId="26FACE19" w14:textId="47435F5A" w:rsidR="00EF1722" w:rsidRDefault="00C96665">
      <w:r>
        <w:t xml:space="preserve">US-06: As a </w:t>
      </w:r>
      <w:r w:rsidR="008C3A8C">
        <w:t>member of the admin staff</w:t>
      </w:r>
      <w:r>
        <w:t>,</w:t>
      </w:r>
      <w:r>
        <w:t xml:space="preserve"> </w:t>
      </w:r>
      <w:r>
        <w:t>I</w:t>
      </w:r>
      <w:r>
        <w:t xml:space="preserve"> </w:t>
      </w:r>
      <w:r>
        <w:t>w</w:t>
      </w:r>
      <w:r>
        <w:t>a</w:t>
      </w:r>
      <w:r>
        <w:t>n</w:t>
      </w:r>
      <w:r>
        <w:t>t</w:t>
      </w:r>
      <w:r>
        <w:t xml:space="preserve"> </w:t>
      </w:r>
      <w:r w:rsidR="006622A7">
        <w:t>to be able to easily search for patient information when creating or changing bookings</w:t>
      </w:r>
      <w:r>
        <w:t xml:space="preserve">, so that </w:t>
      </w:r>
      <w:r w:rsidR="006622A7">
        <w:t xml:space="preserve">I can access </w:t>
      </w:r>
      <w:proofErr w:type="gramStart"/>
      <w:r w:rsidR="006622A7">
        <w:t>there</w:t>
      </w:r>
      <w:proofErr w:type="gramEnd"/>
      <w:r w:rsidR="006622A7">
        <w:t xml:space="preserve"> information in a timely manner and improve the </w:t>
      </w:r>
      <w:proofErr w:type="gramStart"/>
      <w:r w:rsidR="006622A7">
        <w:t>patients</w:t>
      </w:r>
      <w:proofErr w:type="gramEnd"/>
      <w:r w:rsidR="006622A7">
        <w:t xml:space="preserve"> experience</w:t>
      </w:r>
      <w:r>
        <w:t>.</w:t>
      </w:r>
    </w:p>
    <w:p w14:paraId="20257E98" w14:textId="5401FE92" w:rsidR="006622A7" w:rsidRDefault="00C96665" w:rsidP="006622A7">
      <w:pPr>
        <w:pStyle w:val="Heading1"/>
      </w:pPr>
      <w:r>
        <w:t>6. Acceptance Criteria</w:t>
      </w:r>
    </w:p>
    <w:p w14:paraId="5BAAC9E9" w14:textId="23DC3D6C" w:rsidR="006622A7" w:rsidRDefault="006622A7">
      <w:r>
        <w:t>Stopping duplicate bookings</w:t>
      </w:r>
    </w:p>
    <w:p w14:paraId="5A56AD1C" w14:textId="42D7AED4" w:rsidR="00EF1722" w:rsidRDefault="00C96665">
      <w:r>
        <w:t>G</w:t>
      </w:r>
      <w:r>
        <w:t xml:space="preserve">IVEN </w:t>
      </w:r>
      <w:r w:rsidR="006622A7">
        <w:t>a patient already has an appointment booked with a practitioner at the same time and date.</w:t>
      </w:r>
      <w:r>
        <w:br/>
        <w:t xml:space="preserve">WHEN </w:t>
      </w:r>
      <w:r w:rsidR="006622A7">
        <w:t>admin staff attempt to book another appointment for the same patient, practitioner, date and time.</w:t>
      </w:r>
      <w:r>
        <w:br/>
        <w:t xml:space="preserve">THEN </w:t>
      </w:r>
      <w:r w:rsidR="006622A7">
        <w:t>the system should prevent the booking from being made and should display an error message.</w:t>
      </w:r>
    </w:p>
    <w:p w14:paraId="2490311E" w14:textId="5B328779" w:rsidR="006622A7" w:rsidRDefault="006622A7">
      <w:r>
        <w:t>Practitioner availability</w:t>
      </w:r>
    </w:p>
    <w:p w14:paraId="4A3BE3D0" w14:textId="356A1A7E" w:rsidR="00EF1722" w:rsidRDefault="00C96665">
      <w:r>
        <w:t xml:space="preserve">GIVEN </w:t>
      </w:r>
      <w:r w:rsidR="006622A7">
        <w:t xml:space="preserve">a practitioner has set </w:t>
      </w:r>
      <w:proofErr w:type="gramStart"/>
      <w:r w:rsidR="006622A7">
        <w:t>there</w:t>
      </w:r>
      <w:proofErr w:type="gramEnd"/>
      <w:r w:rsidR="006622A7">
        <w:t xml:space="preserve"> availability.</w:t>
      </w:r>
      <w:r>
        <w:br/>
        <w:t xml:space="preserve">WHEN </w:t>
      </w:r>
      <w:r w:rsidR="006622A7">
        <w:t>admin staff look at the booking screen for that practitioner.</w:t>
      </w:r>
      <w:r>
        <w:br/>
      </w:r>
      <w:r>
        <w:t xml:space="preserve">THEN </w:t>
      </w:r>
      <w:r w:rsidR="006622A7">
        <w:t>the system should display the practitioners available time slots.</w:t>
      </w:r>
    </w:p>
    <w:p w14:paraId="52EE5FBF" w14:textId="7FD4DE19" w:rsidR="006622A7" w:rsidRDefault="006622A7">
      <w:r>
        <w:t>Appointment booked</w:t>
      </w:r>
      <w:r w:rsidR="00D74BD0">
        <w:t xml:space="preserve"> and stored</w:t>
      </w:r>
    </w:p>
    <w:p w14:paraId="769F77D4" w14:textId="7CFE7EF8" w:rsidR="00EF1722" w:rsidRDefault="00C96665">
      <w:r>
        <w:t xml:space="preserve">GIVEN </w:t>
      </w:r>
      <w:r w:rsidR="00D74BD0">
        <w:t>there is an appointment</w:t>
      </w:r>
      <w:r>
        <w:br/>
        <w:t xml:space="preserve">WHEN </w:t>
      </w:r>
      <w:r w:rsidR="00D74BD0">
        <w:t>an appointment has been created, updated or cancel</w:t>
      </w:r>
      <w:r w:rsidR="00D74BD0">
        <w:t>ed</w:t>
      </w:r>
      <w:r>
        <w:br/>
        <w:t xml:space="preserve">THEN </w:t>
      </w:r>
      <w:r w:rsidR="00D74BD0">
        <w:t>this new appointment information should be updated and stored.</w:t>
      </w:r>
    </w:p>
    <w:p w14:paraId="362622CA" w14:textId="77777777" w:rsidR="000F4701" w:rsidRDefault="000F4701">
      <w:pPr>
        <w:rPr>
          <w:rFonts w:asciiTheme="majorHAnsi" w:eastAsiaTheme="majorEastAsia" w:hAnsiTheme="majorHAnsi" w:cstheme="majorBidi"/>
          <w:b/>
          <w:bCs/>
          <w:color w:val="365F91" w:themeColor="accent1" w:themeShade="BF"/>
          <w:sz w:val="28"/>
          <w:szCs w:val="28"/>
        </w:rPr>
      </w:pPr>
      <w:r>
        <w:br w:type="page"/>
      </w:r>
    </w:p>
    <w:p w14:paraId="5EC4F4FA" w14:textId="023E96A6" w:rsidR="00EF1722" w:rsidRDefault="00C96665">
      <w:pPr>
        <w:pStyle w:val="Heading1"/>
      </w:pPr>
      <w:r>
        <w:lastRenderedPageBreak/>
        <w:t>7. Assumptions and Open Questions</w:t>
      </w:r>
    </w:p>
    <w:p w14:paraId="09325FF5" w14:textId="4E4ABD13" w:rsidR="00D74BD0" w:rsidRDefault="00D74BD0" w:rsidP="00D74BD0">
      <w:r>
        <w:t>Assumptions:</w:t>
      </w:r>
    </w:p>
    <w:p w14:paraId="6C836513" w14:textId="2570B9C3" w:rsidR="00D74BD0" w:rsidRDefault="00D74BD0" w:rsidP="000F4701">
      <w:pPr>
        <w:pStyle w:val="ListParagraph"/>
        <w:numPr>
          <w:ilvl w:val="0"/>
          <w:numId w:val="11"/>
        </w:numPr>
      </w:pPr>
      <w:r>
        <w:t>Assum</w:t>
      </w:r>
      <w:r w:rsidR="000F4701">
        <w:t>ed</w:t>
      </w:r>
      <w:r>
        <w:t xml:space="preserve"> patients don’t need a “</w:t>
      </w:r>
      <w:proofErr w:type="spellStart"/>
      <w:r>
        <w:t>self serve</w:t>
      </w:r>
      <w:proofErr w:type="spellEnd"/>
      <w:r>
        <w:t>” system</w:t>
      </w:r>
      <w:r w:rsidR="000F4701">
        <w:t xml:space="preserve"> for bookings.</w:t>
      </w:r>
    </w:p>
    <w:p w14:paraId="09E3294E" w14:textId="7E2D29A2" w:rsidR="000F4701" w:rsidRDefault="000F4701" w:rsidP="000F4701">
      <w:pPr>
        <w:pStyle w:val="ListParagraph"/>
        <w:numPr>
          <w:ilvl w:val="0"/>
          <w:numId w:val="11"/>
        </w:numPr>
      </w:pPr>
      <w:r>
        <w:t xml:space="preserve">Assumed duplicate bookings just means that two bookings </w:t>
      </w:r>
      <w:proofErr w:type="gramStart"/>
      <w:r>
        <w:t>cant</w:t>
      </w:r>
      <w:proofErr w:type="gramEnd"/>
      <w:r>
        <w:t xml:space="preserve"> be made for the same practitioner at the same                 time and that the same person can’t have mutable bookings at the same time with different practitioners.</w:t>
      </w:r>
    </w:p>
    <w:p w14:paraId="38A50B42" w14:textId="0D378186" w:rsidR="000F4701" w:rsidRDefault="000F4701" w:rsidP="000F4701">
      <w:pPr>
        <w:pStyle w:val="ListParagraph"/>
        <w:numPr>
          <w:ilvl w:val="0"/>
          <w:numId w:val="11"/>
        </w:numPr>
      </w:pPr>
      <w:r>
        <w:t xml:space="preserve">The appointment status </w:t>
      </w:r>
      <w:proofErr w:type="gramStart"/>
      <w:r>
        <w:t>are</w:t>
      </w:r>
      <w:proofErr w:type="gramEnd"/>
      <w:r>
        <w:t xml:space="preserve"> booked, in progress, completed and cancelled.</w:t>
      </w:r>
    </w:p>
    <w:p w14:paraId="00E09B33" w14:textId="1BAAF632" w:rsidR="000F4701" w:rsidRDefault="000F4701" w:rsidP="000F4701">
      <w:r>
        <w:t>Open Questions:</w:t>
      </w:r>
    </w:p>
    <w:p w14:paraId="6FB3890B" w14:textId="0F117058" w:rsidR="000F4701" w:rsidRDefault="000F4701" w:rsidP="000F4701">
      <w:pPr>
        <w:pStyle w:val="ListParagraph"/>
        <w:numPr>
          <w:ilvl w:val="0"/>
          <w:numId w:val="12"/>
        </w:numPr>
      </w:pPr>
      <w:r>
        <w:t>What operational reports are required? What information should be displayed?</w:t>
      </w:r>
    </w:p>
    <w:p w14:paraId="10BD80E6" w14:textId="6F15D3DF" w:rsidR="000F4701" w:rsidRDefault="000F4701" w:rsidP="000F4701">
      <w:pPr>
        <w:pStyle w:val="ListParagraph"/>
        <w:numPr>
          <w:ilvl w:val="0"/>
          <w:numId w:val="12"/>
        </w:numPr>
      </w:pPr>
      <w:r>
        <w:t>How should practitioners set availability? Is it a manual process or based on standard reoccurring hours?</w:t>
      </w:r>
    </w:p>
    <w:p w14:paraId="1E45362E" w14:textId="205D4991" w:rsidR="000F4701" w:rsidRDefault="000F4701" w:rsidP="000F4701">
      <w:pPr>
        <w:pStyle w:val="ListParagraph"/>
        <w:numPr>
          <w:ilvl w:val="0"/>
          <w:numId w:val="12"/>
        </w:numPr>
      </w:pPr>
      <w:r>
        <w:t xml:space="preserve">How long is </w:t>
      </w:r>
      <w:proofErr w:type="gramStart"/>
      <w:r>
        <w:t>a booking</w:t>
      </w:r>
      <w:proofErr w:type="gramEnd"/>
      <w:r>
        <w:t xml:space="preserve">? Should there be a gap between bookings and if </w:t>
      </w:r>
      <w:proofErr w:type="gramStart"/>
      <w:r>
        <w:t>so</w:t>
      </w:r>
      <w:proofErr w:type="gramEnd"/>
      <w:r>
        <w:t xml:space="preserve"> how long?</w:t>
      </w:r>
    </w:p>
    <w:p w14:paraId="5605830F" w14:textId="07692B73" w:rsidR="000F4701" w:rsidRPr="00D74BD0" w:rsidRDefault="000F4701" w:rsidP="000F4701">
      <w:pPr>
        <w:pStyle w:val="ListParagraph"/>
        <w:numPr>
          <w:ilvl w:val="0"/>
          <w:numId w:val="12"/>
        </w:numPr>
      </w:pPr>
      <w:r>
        <w:t>What patient information should be saved? Name, DOB, patient ID, Medicare number, address?</w:t>
      </w:r>
    </w:p>
    <w:p w14:paraId="44F7097D" w14:textId="77777777" w:rsidR="00EF1722" w:rsidRDefault="00C96665">
      <w:pPr>
        <w:pStyle w:val="Heading1"/>
      </w:pPr>
      <w:r>
        <w:t>8</w:t>
      </w:r>
      <w:r>
        <w:t>. AI Requirements Review Record</w:t>
      </w:r>
    </w:p>
    <w:tbl>
      <w:tblPr>
        <w:tblStyle w:val="TableGrid"/>
        <w:tblW w:w="0" w:type="auto"/>
        <w:tblLook w:val="04A0" w:firstRow="1" w:lastRow="0" w:firstColumn="1" w:lastColumn="0" w:noHBand="0" w:noVBand="1"/>
      </w:tblPr>
      <w:tblGrid>
        <w:gridCol w:w="2043"/>
        <w:gridCol w:w="1182"/>
        <w:gridCol w:w="1841"/>
        <w:gridCol w:w="2689"/>
        <w:gridCol w:w="2459"/>
      </w:tblGrid>
      <w:tr w:rsidR="00EF1722" w14:paraId="7F0FE7AF" w14:textId="77777777" w:rsidTr="00B8155F">
        <w:tc>
          <w:tcPr>
            <w:tcW w:w="2045" w:type="dxa"/>
          </w:tcPr>
          <w:p w14:paraId="5433E51D" w14:textId="77777777" w:rsidR="00EF1722" w:rsidRDefault="00C96665">
            <w:r>
              <w:t>AI suggestion</w:t>
            </w:r>
          </w:p>
        </w:tc>
        <w:tc>
          <w:tcPr>
            <w:tcW w:w="1182" w:type="dxa"/>
          </w:tcPr>
          <w:p w14:paraId="65E9682B" w14:textId="77777777" w:rsidR="00EF1722" w:rsidRDefault="00C96665">
            <w:r>
              <w:t>Evidence?</w:t>
            </w:r>
          </w:p>
        </w:tc>
        <w:tc>
          <w:tcPr>
            <w:tcW w:w="1843" w:type="dxa"/>
          </w:tcPr>
          <w:p w14:paraId="464E2345" w14:textId="77777777" w:rsidR="00EF1722" w:rsidRDefault="00C96665">
            <w:r>
              <w:t>Decision</w:t>
            </w:r>
          </w:p>
        </w:tc>
        <w:tc>
          <w:tcPr>
            <w:tcW w:w="2693" w:type="dxa"/>
          </w:tcPr>
          <w:p w14:paraId="3EABEC40" w14:textId="77777777" w:rsidR="00EF1722" w:rsidRDefault="00C96665">
            <w:r>
              <w:t>Reason</w:t>
            </w:r>
          </w:p>
        </w:tc>
        <w:tc>
          <w:tcPr>
            <w:tcW w:w="2462" w:type="dxa"/>
          </w:tcPr>
          <w:p w14:paraId="64933973" w14:textId="77777777" w:rsidR="00EF1722" w:rsidRDefault="00C96665">
            <w:r>
              <w:t>Verification</w:t>
            </w:r>
          </w:p>
        </w:tc>
      </w:tr>
      <w:tr w:rsidR="00EF1722" w14:paraId="2DC91C58" w14:textId="77777777" w:rsidTr="00B8155F">
        <w:tc>
          <w:tcPr>
            <w:tcW w:w="2045" w:type="dxa"/>
          </w:tcPr>
          <w:p w14:paraId="20382EE5" w14:textId="2680A332" w:rsidR="00EF1722" w:rsidRDefault="000F4701">
            <w:r>
              <w:t>Facial recognition login</w:t>
            </w:r>
          </w:p>
        </w:tc>
        <w:tc>
          <w:tcPr>
            <w:tcW w:w="1182" w:type="dxa"/>
          </w:tcPr>
          <w:p w14:paraId="266BC6A8" w14:textId="63AD55FA" w:rsidR="00EF1722" w:rsidRDefault="000F4701">
            <w:r>
              <w:t>No</w:t>
            </w:r>
          </w:p>
        </w:tc>
        <w:tc>
          <w:tcPr>
            <w:tcW w:w="1843" w:type="dxa"/>
          </w:tcPr>
          <w:p w14:paraId="0FB0EF1B" w14:textId="6698AB92" w:rsidR="00EF1722" w:rsidRDefault="000F4701">
            <w:r>
              <w:t>Rejected idea</w:t>
            </w:r>
          </w:p>
        </w:tc>
        <w:tc>
          <w:tcPr>
            <w:tcW w:w="2693" w:type="dxa"/>
          </w:tcPr>
          <w:p w14:paraId="11D18AA5" w14:textId="37973AD8" w:rsidR="00EF1722" w:rsidRDefault="000F4701">
            <w:r>
              <w:t>Out of scope and will over complicate a simple system like the client asked for.</w:t>
            </w:r>
          </w:p>
        </w:tc>
        <w:tc>
          <w:tcPr>
            <w:tcW w:w="2462" w:type="dxa"/>
          </w:tcPr>
          <w:p w14:paraId="2EC09962" w14:textId="792B26EB" w:rsidR="00EF1722" w:rsidRDefault="00B8155F">
            <w:r>
              <w:t>Not mentioned in the case study and goes against the goal of a simple system.</w:t>
            </w:r>
          </w:p>
        </w:tc>
      </w:tr>
      <w:tr w:rsidR="00EF1722" w14:paraId="73A2CCF4" w14:textId="77777777" w:rsidTr="00B8155F">
        <w:tc>
          <w:tcPr>
            <w:tcW w:w="2045" w:type="dxa"/>
          </w:tcPr>
          <w:p w14:paraId="17512A59" w14:textId="6D2556AB" w:rsidR="00EF1722" w:rsidRDefault="000F4701">
            <w:r>
              <w:t>AI recommends treatments</w:t>
            </w:r>
          </w:p>
        </w:tc>
        <w:tc>
          <w:tcPr>
            <w:tcW w:w="1182" w:type="dxa"/>
          </w:tcPr>
          <w:p w14:paraId="1FD24BA9" w14:textId="1BF4BD3F" w:rsidR="00EF1722" w:rsidRDefault="000F4701">
            <w:r>
              <w:t>No</w:t>
            </w:r>
          </w:p>
        </w:tc>
        <w:tc>
          <w:tcPr>
            <w:tcW w:w="1843" w:type="dxa"/>
          </w:tcPr>
          <w:p w14:paraId="61AD5621" w14:textId="70F69FAF" w:rsidR="00EF1722" w:rsidRDefault="000F4701">
            <w:r>
              <w:t>Rejected idea</w:t>
            </w:r>
          </w:p>
        </w:tc>
        <w:tc>
          <w:tcPr>
            <w:tcW w:w="2693" w:type="dxa"/>
          </w:tcPr>
          <w:p w14:paraId="51CE119E" w14:textId="404262F1" w:rsidR="00EF1722" w:rsidRDefault="000F4701">
            <w:r>
              <w:t>Out of scope and will over complicate a simple system like the client asked for.</w:t>
            </w:r>
          </w:p>
        </w:tc>
        <w:tc>
          <w:tcPr>
            <w:tcW w:w="2462" w:type="dxa"/>
          </w:tcPr>
          <w:p w14:paraId="6986CE3C" w14:textId="2A4C85BF" w:rsidR="00EF1722" w:rsidRDefault="00B8155F">
            <w:r>
              <w:t>Not mentioned in the case study and goes against the goal of a simple system.</w:t>
            </w:r>
          </w:p>
        </w:tc>
      </w:tr>
      <w:tr w:rsidR="00EF1722" w14:paraId="355B2DBA" w14:textId="77777777" w:rsidTr="00B8155F">
        <w:tc>
          <w:tcPr>
            <w:tcW w:w="2045" w:type="dxa"/>
          </w:tcPr>
          <w:p w14:paraId="479DA1D4" w14:textId="27644D8A" w:rsidR="00EF1722" w:rsidRDefault="000F4701">
            <w:r>
              <w:t>Online payment</w:t>
            </w:r>
          </w:p>
        </w:tc>
        <w:tc>
          <w:tcPr>
            <w:tcW w:w="1182" w:type="dxa"/>
          </w:tcPr>
          <w:p w14:paraId="05561F28" w14:textId="652BAC8B" w:rsidR="00EF1722" w:rsidRDefault="000F4701">
            <w:r>
              <w:t>No</w:t>
            </w:r>
          </w:p>
        </w:tc>
        <w:tc>
          <w:tcPr>
            <w:tcW w:w="1843" w:type="dxa"/>
          </w:tcPr>
          <w:p w14:paraId="53F5EC8A" w14:textId="5EE7B508" w:rsidR="00EF1722" w:rsidRDefault="000F4701">
            <w:r>
              <w:t>Rejected idea</w:t>
            </w:r>
          </w:p>
        </w:tc>
        <w:tc>
          <w:tcPr>
            <w:tcW w:w="2693" w:type="dxa"/>
          </w:tcPr>
          <w:p w14:paraId="1C804E04" w14:textId="4DDAA0AD" w:rsidR="00EF1722" w:rsidRDefault="000F4701">
            <w:r>
              <w:t>Out of scope and will over complicate a simple system like the client asked for.</w:t>
            </w:r>
          </w:p>
        </w:tc>
        <w:tc>
          <w:tcPr>
            <w:tcW w:w="2462" w:type="dxa"/>
          </w:tcPr>
          <w:p w14:paraId="013DA7CE" w14:textId="54B3C0A2" w:rsidR="00EF1722" w:rsidRDefault="00B8155F">
            <w:r>
              <w:t>Not mentioned in the case study and goes against the goal of a simple system.</w:t>
            </w:r>
          </w:p>
        </w:tc>
      </w:tr>
      <w:tr w:rsidR="00EF1722" w14:paraId="5F8ED333" w14:textId="77777777" w:rsidTr="00B8155F">
        <w:tc>
          <w:tcPr>
            <w:tcW w:w="2045" w:type="dxa"/>
          </w:tcPr>
          <w:p w14:paraId="05F612A4" w14:textId="7A744EC5" w:rsidR="00EF1722" w:rsidRDefault="000F4701">
            <w:r>
              <w:t>SMS appointment reminders</w:t>
            </w:r>
          </w:p>
        </w:tc>
        <w:tc>
          <w:tcPr>
            <w:tcW w:w="1182" w:type="dxa"/>
          </w:tcPr>
          <w:p w14:paraId="4C35C2EE" w14:textId="7C581E65" w:rsidR="00EF1722" w:rsidRDefault="000F4701">
            <w:r>
              <w:t>No</w:t>
            </w:r>
          </w:p>
        </w:tc>
        <w:tc>
          <w:tcPr>
            <w:tcW w:w="1843" w:type="dxa"/>
          </w:tcPr>
          <w:p w14:paraId="45840023" w14:textId="0386A5BD" w:rsidR="00EF1722" w:rsidRDefault="000F4701">
            <w:r>
              <w:t>On client approval but potentially out of scope</w:t>
            </w:r>
          </w:p>
        </w:tc>
        <w:tc>
          <w:tcPr>
            <w:tcW w:w="2693" w:type="dxa"/>
          </w:tcPr>
          <w:p w14:paraId="74060E70" w14:textId="6BF1BAE2" w:rsidR="00EF1722" w:rsidRDefault="00B8155F">
            <w:r>
              <w:t xml:space="preserve">Most likely out of scope but would help achieve the </w:t>
            </w:r>
            <w:proofErr w:type="gramStart"/>
            <w:r>
              <w:t>clients</w:t>
            </w:r>
            <w:proofErr w:type="gramEnd"/>
            <w:r>
              <w:t xml:space="preserve"> goal of reducing no shows.</w:t>
            </w:r>
          </w:p>
        </w:tc>
        <w:tc>
          <w:tcPr>
            <w:tcW w:w="2462" w:type="dxa"/>
          </w:tcPr>
          <w:p w14:paraId="2764C2B8" w14:textId="386CFC57" w:rsidR="00EF1722" w:rsidRDefault="00B8155F">
            <w:r>
              <w:t xml:space="preserve">Not mentioned directly and might overcomplicate things but could help achieve one of the </w:t>
            </w:r>
            <w:proofErr w:type="gramStart"/>
            <w:r>
              <w:t>clients</w:t>
            </w:r>
            <w:proofErr w:type="gramEnd"/>
            <w:r>
              <w:t xml:space="preserve"> goals</w:t>
            </w:r>
          </w:p>
        </w:tc>
      </w:tr>
      <w:tr w:rsidR="00EF1722" w14:paraId="680D9753" w14:textId="77777777" w:rsidTr="00B8155F">
        <w:tc>
          <w:tcPr>
            <w:tcW w:w="2045" w:type="dxa"/>
          </w:tcPr>
          <w:p w14:paraId="05493AE0" w14:textId="2261A33D" w:rsidR="00EF1722" w:rsidRDefault="000F4701">
            <w:r>
              <w:t>Patient search by ID</w:t>
            </w:r>
          </w:p>
        </w:tc>
        <w:tc>
          <w:tcPr>
            <w:tcW w:w="1182" w:type="dxa"/>
          </w:tcPr>
          <w:p w14:paraId="656453B4" w14:textId="4E0BDCE7" w:rsidR="00EF1722" w:rsidRDefault="000F4701">
            <w:r>
              <w:t>Yes</w:t>
            </w:r>
          </w:p>
        </w:tc>
        <w:tc>
          <w:tcPr>
            <w:tcW w:w="1843" w:type="dxa"/>
          </w:tcPr>
          <w:p w14:paraId="54EC004C" w14:textId="59B6BC3E" w:rsidR="00EF1722" w:rsidRDefault="000F4701">
            <w:r>
              <w:t>Approved idea</w:t>
            </w:r>
          </w:p>
        </w:tc>
        <w:tc>
          <w:tcPr>
            <w:tcW w:w="2693" w:type="dxa"/>
          </w:tcPr>
          <w:p w14:paraId="7CD450A0" w14:textId="2D100DED" w:rsidR="00EF1722" w:rsidRDefault="000F4701">
            <w:r>
              <w:t>Confirmed by the clinic.</w:t>
            </w:r>
          </w:p>
        </w:tc>
        <w:tc>
          <w:tcPr>
            <w:tcW w:w="2462" w:type="dxa"/>
          </w:tcPr>
          <w:p w14:paraId="78261557" w14:textId="7E3BEEEF" w:rsidR="00EF1722" w:rsidRDefault="00B8155F">
            <w:r>
              <w:t>Mentioned by the clinic and solves one of the problems in the case study.</w:t>
            </w:r>
          </w:p>
        </w:tc>
      </w:tr>
    </w:tbl>
    <w:p w14:paraId="6C733A91" w14:textId="77777777" w:rsidR="00C96665" w:rsidRDefault="00C96665"/>
    <w:sectPr w:rsidR="00C96665"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BC5409"/>
    <w:multiLevelType w:val="hybridMultilevel"/>
    <w:tmpl w:val="F28450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A1E2CC2"/>
    <w:multiLevelType w:val="hybridMultilevel"/>
    <w:tmpl w:val="A0C67D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D7A3E7D"/>
    <w:multiLevelType w:val="hybridMultilevel"/>
    <w:tmpl w:val="F6BE5B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92169250">
    <w:abstractNumId w:val="8"/>
  </w:num>
  <w:num w:numId="2" w16cid:durableId="1119763360">
    <w:abstractNumId w:val="6"/>
  </w:num>
  <w:num w:numId="3" w16cid:durableId="59639243">
    <w:abstractNumId w:val="5"/>
  </w:num>
  <w:num w:numId="4" w16cid:durableId="1817994071">
    <w:abstractNumId w:val="4"/>
  </w:num>
  <w:num w:numId="5" w16cid:durableId="1350373216">
    <w:abstractNumId w:val="7"/>
  </w:num>
  <w:num w:numId="6" w16cid:durableId="1831285723">
    <w:abstractNumId w:val="3"/>
  </w:num>
  <w:num w:numId="7" w16cid:durableId="972368773">
    <w:abstractNumId w:val="2"/>
  </w:num>
  <w:num w:numId="8" w16cid:durableId="456220940">
    <w:abstractNumId w:val="1"/>
  </w:num>
  <w:num w:numId="9" w16cid:durableId="1857041724">
    <w:abstractNumId w:val="0"/>
  </w:num>
  <w:num w:numId="10" w16cid:durableId="1058016039">
    <w:abstractNumId w:val="9"/>
  </w:num>
  <w:num w:numId="11" w16cid:durableId="1290428998">
    <w:abstractNumId w:val="11"/>
  </w:num>
  <w:num w:numId="12" w16cid:durableId="13980860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701"/>
    <w:rsid w:val="0015074B"/>
    <w:rsid w:val="0029639D"/>
    <w:rsid w:val="00326F90"/>
    <w:rsid w:val="006622A7"/>
    <w:rsid w:val="0068425B"/>
    <w:rsid w:val="00747FD6"/>
    <w:rsid w:val="008C3A8C"/>
    <w:rsid w:val="009926AD"/>
    <w:rsid w:val="00AA1D8D"/>
    <w:rsid w:val="00B47730"/>
    <w:rsid w:val="00B8155F"/>
    <w:rsid w:val="00C96665"/>
    <w:rsid w:val="00CB0664"/>
    <w:rsid w:val="00D522EE"/>
    <w:rsid w:val="00D74BD0"/>
    <w:rsid w:val="00E21DFE"/>
    <w:rsid w:val="00EF1722"/>
    <w:rsid w:val="00F942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FE045"/>
  <w14:defaultImageDpi w14:val="300"/>
  <w15:docId w15:val="{368F846A-656F-43F7-A92F-B19C9A66E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4</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 Gerbich</cp:lastModifiedBy>
  <cp:revision>2</cp:revision>
  <dcterms:created xsi:type="dcterms:W3CDTF">2026-09-11T12:56:00Z</dcterms:created>
  <dcterms:modified xsi:type="dcterms:W3CDTF">2026-09-11T12:56:00Z</dcterms:modified>
  <cp:category/>
</cp:coreProperties>
</file>