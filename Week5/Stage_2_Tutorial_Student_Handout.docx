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105"/>
        <w:gridCol w:w="4297"/>
      </w:tblGrid>
      <w:tr w:rsidR="00423D26" w14:paraId="3D84AB65" w14:textId="77777777" w:rsidTr="00C415AB">
        <w:tc>
          <w:tcPr>
            <w:tcW w:w="1668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411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4302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565DD3" w14:paraId="02925A4B" w14:textId="77777777" w:rsidTr="00C415AB">
        <w:tc>
          <w:tcPr>
            <w:tcW w:w="1668" w:type="dxa"/>
          </w:tcPr>
          <w:p w14:paraId="25B01191" w14:textId="037604FB" w:rsidR="00565DD3" w:rsidRDefault="00565DD3" w:rsidP="00565DD3">
            <w:r>
              <w:t>Patients</w:t>
            </w:r>
          </w:p>
        </w:tc>
        <w:tc>
          <w:tcPr>
            <w:tcW w:w="4110" w:type="dxa"/>
          </w:tcPr>
          <w:p w14:paraId="6E9EB347" w14:textId="2427A85C" w:rsidR="00565DD3" w:rsidRDefault="00565DD3" w:rsidP="00565DD3">
            <w:r>
              <w:t xml:space="preserve">Confidence that </w:t>
            </w:r>
            <w:r>
              <w:t>their</w:t>
            </w:r>
            <w:r>
              <w:t xml:space="preserve"> appointments are booked correctly, being able to have a clear view of upcoming appointments and an easy cancellation process.</w:t>
            </w:r>
          </w:p>
        </w:tc>
        <w:tc>
          <w:tcPr>
            <w:tcW w:w="4302" w:type="dxa"/>
          </w:tcPr>
          <w:p w14:paraId="59508F32" w14:textId="76D01731" w:rsidR="00565DD3" w:rsidRDefault="00565DD3" w:rsidP="00565DD3">
            <w:r>
              <w:t xml:space="preserve">Want easy and flexible cancellations but this could conflict with the clinic has a whole as they wouldn’t want no shows or </w:t>
            </w:r>
            <w:proofErr w:type="gramStart"/>
            <w:r>
              <w:t>last minute</w:t>
            </w:r>
            <w:proofErr w:type="gramEnd"/>
            <w:r>
              <w:t xml:space="preserve"> cancellations.</w:t>
            </w:r>
          </w:p>
        </w:tc>
      </w:tr>
      <w:tr w:rsidR="00565DD3" w14:paraId="5A2F0916" w14:textId="77777777" w:rsidTr="00C415AB">
        <w:tc>
          <w:tcPr>
            <w:tcW w:w="1668" w:type="dxa"/>
          </w:tcPr>
          <w:p w14:paraId="439E9CA7" w14:textId="72D21782" w:rsidR="00565DD3" w:rsidRDefault="00A061E4" w:rsidP="00565DD3">
            <w:r>
              <w:t>Practitioners</w:t>
            </w:r>
          </w:p>
        </w:tc>
        <w:tc>
          <w:tcPr>
            <w:tcW w:w="4110" w:type="dxa"/>
          </w:tcPr>
          <w:p w14:paraId="36EC8F5C" w14:textId="1452B94E" w:rsidR="00565DD3" w:rsidRDefault="00565DD3" w:rsidP="00565DD3">
            <w:r>
              <w:t xml:space="preserve">To be able to see </w:t>
            </w:r>
            <w:r>
              <w:t>their</w:t>
            </w:r>
            <w:r>
              <w:t xml:space="preserve"> appointment schedule and availability as well as patient records.</w:t>
            </w:r>
          </w:p>
        </w:tc>
        <w:tc>
          <w:tcPr>
            <w:tcW w:w="4302" w:type="dxa"/>
          </w:tcPr>
          <w:p w14:paraId="2C447AFD" w14:textId="035B4A61" w:rsidR="00565DD3" w:rsidRDefault="00565DD3" w:rsidP="00565DD3">
            <w:r>
              <w:t xml:space="preserve">Should </w:t>
            </w:r>
            <w:proofErr w:type="gramStart"/>
            <w:r>
              <w:t>GP’s</w:t>
            </w:r>
            <w:proofErr w:type="gramEnd"/>
            <w:r>
              <w:t xml:space="preserve"> be able to look up any patients records or only their own patients? Should admin staff and GP’s also have different information available when looking at patient history.</w:t>
            </w:r>
          </w:p>
        </w:tc>
      </w:tr>
      <w:tr w:rsidR="00565DD3" w14:paraId="6A572316" w14:textId="77777777" w:rsidTr="00C415AB">
        <w:tc>
          <w:tcPr>
            <w:tcW w:w="1668" w:type="dxa"/>
          </w:tcPr>
          <w:p w14:paraId="597C6E47" w14:textId="5EC1F50C" w:rsidR="00565DD3" w:rsidRDefault="00565DD3" w:rsidP="00565DD3">
            <w:r>
              <w:t>Admin Staff</w:t>
            </w:r>
          </w:p>
        </w:tc>
        <w:tc>
          <w:tcPr>
            <w:tcW w:w="4110" w:type="dxa"/>
          </w:tcPr>
          <w:p w14:paraId="159F791B" w14:textId="7C3230BC" w:rsidR="00565DD3" w:rsidRDefault="00565DD3" w:rsidP="00565DD3">
            <w:r>
              <w:t>Ability to book, reschedule and cancel appointments without being able to create duplicates. Also be able to look up patient records and previous bookings.</w:t>
            </w:r>
          </w:p>
        </w:tc>
        <w:tc>
          <w:tcPr>
            <w:tcW w:w="4302" w:type="dxa"/>
          </w:tcPr>
          <w:p w14:paraId="21F5B616" w14:textId="6D231E54" w:rsidR="00565DD3" w:rsidRDefault="00565DD3" w:rsidP="00565DD3">
            <w:r>
              <w:t xml:space="preserve">Need to be able to create, change and delete bookings quickly but not be able to create duplicate bookings. </w:t>
            </w:r>
            <w:r w:rsidR="00C415AB">
              <w:t>Also,</w:t>
            </w:r>
            <w:r>
              <w:t xml:space="preserve"> </w:t>
            </w:r>
            <w:r w:rsidR="00713736">
              <w:t>shouldn’t be able to see more than patients booking information.</w:t>
            </w:r>
          </w:p>
        </w:tc>
      </w:tr>
      <w:tr w:rsidR="00565DD3" w14:paraId="1A6DBE58" w14:textId="77777777" w:rsidTr="00C415AB">
        <w:tc>
          <w:tcPr>
            <w:tcW w:w="1668" w:type="dxa"/>
          </w:tcPr>
          <w:p w14:paraId="2BE9EC91" w14:textId="221AA6CB" w:rsidR="00565DD3" w:rsidRDefault="00565DD3" w:rsidP="00565DD3">
            <w:r>
              <w:t>Owners / Management</w:t>
            </w:r>
          </w:p>
        </w:tc>
        <w:tc>
          <w:tcPr>
            <w:tcW w:w="4110" w:type="dxa"/>
          </w:tcPr>
          <w:p w14:paraId="48254DE4" w14:textId="66C262D4" w:rsidR="00565DD3" w:rsidRDefault="00565DD3" w:rsidP="00565DD3">
            <w:r>
              <w:t>Reliable operational reports for making business decisions, and to have an overview of how everything’s going.</w:t>
            </w:r>
          </w:p>
        </w:tc>
        <w:tc>
          <w:tcPr>
            <w:tcW w:w="4302" w:type="dxa"/>
          </w:tcPr>
          <w:p w14:paraId="5A2A0E26" w14:textId="6E1C79F9" w:rsidR="00565DD3" w:rsidRDefault="00713736" w:rsidP="00565DD3">
            <w:r>
              <w:t>Want operational reports and an overlook over the whole system but this could conflict with patient privacy</w:t>
            </w:r>
            <w:r w:rsidR="00C415AB">
              <w:t>.</w:t>
            </w:r>
          </w:p>
        </w:tc>
      </w:tr>
    </w:tbl>
    <w:p w14:paraId="6BB7E247" w14:textId="77777777" w:rsidR="00C415AB" w:rsidRDefault="00C415AB">
      <w:pPr>
        <w:pStyle w:val="Heading1"/>
      </w:pPr>
    </w:p>
    <w:p w14:paraId="65B4AE25" w14:textId="77777777" w:rsidR="00C415AB" w:rsidRDefault="00C415A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BB3DFEC" w14:textId="0870AD4A" w:rsidR="00423D26" w:rsidRDefault="00000000">
      <w:pPr>
        <w:pStyle w:val="Heading1"/>
      </w:pPr>
      <w:r>
        <w:lastRenderedPageBreak/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77777777" w:rsidR="00423D26" w:rsidRDefault="00000000">
      <w:r>
        <w:t>□ Functional   □ Non-functional   The system shall allow staff to cancel an appointment.</w:t>
      </w:r>
    </w:p>
    <w:p w14:paraId="5C1D2D8E" w14:textId="2B6C5EA3" w:rsidR="00C415AB" w:rsidRDefault="00C415AB">
      <w:r>
        <w:t>Functional – Talks about a specific action that the staff will be able to perform.</w:t>
      </w:r>
    </w:p>
    <w:p w14:paraId="65C4107D" w14:textId="77777777" w:rsidR="00423D26" w:rsidRDefault="00000000">
      <w:r>
        <w:t>□ Functional   □ Non-functional   The system should remain responsive for the course-scale dataset.</w:t>
      </w:r>
    </w:p>
    <w:p w14:paraId="3B82C50D" w14:textId="13E8B09B" w:rsidR="00C415AB" w:rsidRDefault="00C415AB">
      <w:r>
        <w:t xml:space="preserve">Non-functional – It’s not an action or function that the system should do, </w:t>
      </w:r>
      <w:proofErr w:type="spellStart"/>
      <w:proofErr w:type="gramStart"/>
      <w:r>
        <w:t>its</w:t>
      </w:r>
      <w:proofErr w:type="spellEnd"/>
      <w:proofErr w:type="gramEnd"/>
      <w:r>
        <w:t xml:space="preserve"> an attribute.</w:t>
      </w:r>
    </w:p>
    <w:p w14:paraId="2DB971D7" w14:textId="77777777" w:rsidR="00423D26" w:rsidRDefault="00000000">
      <w:r>
        <w:t xml:space="preserve">□ Functional   □ Non-functional </w:t>
      </w:r>
      <w:proofErr w:type="gramStart"/>
      <w:r>
        <w:t xml:space="preserve">  The system</w:t>
      </w:r>
      <w:proofErr w:type="gramEnd"/>
      <w:r>
        <w:t xml:space="preserve"> shall retain cancelled appointments.</w:t>
      </w:r>
    </w:p>
    <w:p w14:paraId="0AE81896" w14:textId="29538499" w:rsidR="00C415AB" w:rsidRDefault="00C415AB">
      <w:r>
        <w:t>Functional – Describes data the system should keep / do.</w:t>
      </w:r>
    </w:p>
    <w:p w14:paraId="3E510432" w14:textId="77777777" w:rsidR="00423D26" w:rsidRDefault="00000000">
      <w:r>
        <w:t>□ Functional   □ Non-functional   Core business logic should be independently testable.</w:t>
      </w:r>
    </w:p>
    <w:p w14:paraId="59CA5CA7" w14:textId="4DC30FBE" w:rsidR="00C415AB" w:rsidRDefault="00C415AB">
      <w:r>
        <w:t xml:space="preserve">Non-functional – Talks about a </w:t>
      </w:r>
      <w:r w:rsidR="00F823D7">
        <w:t xml:space="preserve">way it should be designed not an action it should </w:t>
      </w:r>
      <w:proofErr w:type="spellStart"/>
      <w:r w:rsidR="00F823D7">
        <w:t>preform</w:t>
      </w:r>
      <w:proofErr w:type="spellEnd"/>
      <w:r w:rsidR="00F823D7">
        <w:t>.</w:t>
      </w:r>
    </w:p>
    <w:p w14:paraId="451AC9C1" w14:textId="77777777" w:rsidR="00423D26" w:rsidRDefault="00000000">
      <w:r>
        <w:t>□ Functional   □ Non-functional   The system shall search for a patient by ID.</w:t>
      </w:r>
    </w:p>
    <w:p w14:paraId="5B79EDC2" w14:textId="4DA9C8DE" w:rsidR="00F823D7" w:rsidRDefault="00F823D7">
      <w:r>
        <w:t>Functional – Describes a specific action the system should do and search by.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0F23C282" w:rsidR="00423D26" w:rsidRDefault="00000000" w:rsidP="00C76659">
      <w:pPr>
        <w:pStyle w:val="ListParagraph"/>
        <w:numPr>
          <w:ilvl w:val="0"/>
          <w:numId w:val="10"/>
        </w:numPr>
      </w:pPr>
      <w:r>
        <w:t>The system should be easy to use.</w:t>
      </w:r>
    </w:p>
    <w:p w14:paraId="7E1AA728" w14:textId="29655061" w:rsidR="00C76659" w:rsidRDefault="00000000">
      <w:r>
        <w:t xml:space="preserve">Problem: </w:t>
      </w:r>
      <w:r w:rsidR="00C76659">
        <w:t>Easy to use</w:t>
      </w:r>
      <w:r>
        <w:t xml:space="preserve"> </w:t>
      </w:r>
      <w:r w:rsidR="00C76659">
        <w:t>is subjective.</w:t>
      </w:r>
    </w:p>
    <w:p w14:paraId="6CF59989" w14:textId="3A4B842E" w:rsidR="00423D26" w:rsidRDefault="00000000">
      <w:r>
        <w:t xml:space="preserve">Clarification question: </w:t>
      </w:r>
      <w:r w:rsidR="00C76659">
        <w:t xml:space="preserve">How easy does it need to be? Should a staff member be able to enter a </w:t>
      </w:r>
      <w:proofErr w:type="gramStart"/>
      <w:r w:rsidR="00C76659">
        <w:t>booking  with</w:t>
      </w:r>
      <w:proofErr w:type="gramEnd"/>
      <w:r w:rsidR="00C76659">
        <w:t xml:space="preserve"> no training?</w:t>
      </w:r>
    </w:p>
    <w:p w14:paraId="25100572" w14:textId="0A9423F5" w:rsidR="00423D26" w:rsidRDefault="00000000" w:rsidP="00C76659">
      <w:pPr>
        <w:pStyle w:val="ListParagraph"/>
        <w:numPr>
          <w:ilvl w:val="0"/>
          <w:numId w:val="10"/>
        </w:numPr>
      </w:pPr>
      <w:r>
        <w:t>Patient search should be fast.</w:t>
      </w:r>
    </w:p>
    <w:p w14:paraId="53781E9D" w14:textId="77777777" w:rsidR="00C76659" w:rsidRDefault="00000000">
      <w:r>
        <w:t>Problem:</w:t>
      </w:r>
      <w:r w:rsidR="00C76659">
        <w:t xml:space="preserve"> Fast is also subjective, how fast?</w:t>
      </w:r>
      <w:r>
        <w:t xml:space="preserve">  </w:t>
      </w:r>
    </w:p>
    <w:p w14:paraId="72ADB6CF" w14:textId="777D9A7F" w:rsidR="00423D26" w:rsidRDefault="00000000">
      <w:r>
        <w:t xml:space="preserve">Clarification question: </w:t>
      </w:r>
      <w:r w:rsidR="00C76659">
        <w:t>What is the maximum acceptable response time for the search function, less than 2 seconds?</w:t>
      </w:r>
    </w:p>
    <w:p w14:paraId="0D4B1F95" w14:textId="46ECFD3C" w:rsidR="00423D26" w:rsidRDefault="00000000" w:rsidP="00C76659">
      <w:pPr>
        <w:pStyle w:val="ListParagraph"/>
        <w:numPr>
          <w:ilvl w:val="0"/>
          <w:numId w:val="10"/>
        </w:numPr>
      </w:pPr>
      <w:r>
        <w:t>The system should securely manage data.</w:t>
      </w:r>
    </w:p>
    <w:p w14:paraId="1EE36D64" w14:textId="77777777" w:rsidR="00C76659" w:rsidRDefault="00000000">
      <w:r>
        <w:t>Problem</w:t>
      </w:r>
      <w:r w:rsidR="00C76659">
        <w:t>: What does securely mean?</w:t>
      </w:r>
      <w:r>
        <w:t xml:space="preserve">   </w:t>
      </w:r>
    </w:p>
    <w:p w14:paraId="16075EB0" w14:textId="6A0522F7" w:rsidR="00423D26" w:rsidRDefault="00000000">
      <w:r>
        <w:t>Clarification question:</w:t>
      </w:r>
      <w:r w:rsidR="00C76659">
        <w:t xml:space="preserve"> What security measures are required? Password? Role based access? Encryption?</w:t>
      </w:r>
    </w:p>
    <w:p w14:paraId="33C84B52" w14:textId="14AE54E7" w:rsidR="00423D26" w:rsidRDefault="00000000" w:rsidP="00C76659">
      <w:pPr>
        <w:pStyle w:val="ListParagraph"/>
        <w:numPr>
          <w:ilvl w:val="0"/>
          <w:numId w:val="10"/>
        </w:numPr>
      </w:pPr>
      <w:r>
        <w:t>Appointments should normally be easy to cancel.</w:t>
      </w:r>
    </w:p>
    <w:p w14:paraId="0B88CC81" w14:textId="77777777" w:rsidR="00C76659" w:rsidRDefault="00000000">
      <w:r>
        <w:t xml:space="preserve">Problem: </w:t>
      </w:r>
      <w:r w:rsidR="00C76659">
        <w:t>What does easy mean and easy for who?</w:t>
      </w:r>
      <w:r>
        <w:t xml:space="preserve">  </w:t>
      </w:r>
    </w:p>
    <w:p w14:paraId="25FE6A46" w14:textId="2395A011" w:rsidR="00423D26" w:rsidRDefault="00000000">
      <w:proofErr w:type="gramStart"/>
      <w:r>
        <w:t xml:space="preserve">Clarification question: </w:t>
      </w:r>
      <w:r w:rsidR="00C76659">
        <w:t>Should</w:t>
      </w:r>
      <w:proofErr w:type="gramEnd"/>
      <w:r w:rsidR="00C76659">
        <w:t xml:space="preserve"> it be just as easy for both patients and staff members to cancel? Should it allow short notice cancellations? If </w:t>
      </w:r>
      <w:proofErr w:type="gramStart"/>
      <w:r w:rsidR="00C76659">
        <w:t>so</w:t>
      </w:r>
      <w:proofErr w:type="gramEnd"/>
      <w:r w:rsidR="00C76659">
        <w:t xml:space="preserve"> how short is short notice?</w:t>
      </w:r>
    </w:p>
    <w:p w14:paraId="7D591C2B" w14:textId="77777777" w:rsidR="00C76659" w:rsidRDefault="00C7665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C3FBEF8" w14:textId="3E2A71B6" w:rsidR="00423D26" w:rsidRDefault="00000000">
      <w:pPr>
        <w:pStyle w:val="Heading1"/>
      </w:pPr>
      <w:r>
        <w:lastRenderedPageBreak/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2833"/>
        <w:gridCol w:w="4579"/>
      </w:tblGrid>
      <w:tr w:rsidR="00423D26" w14:paraId="25B9E998" w14:textId="77777777" w:rsidTr="00E6197C">
        <w:tc>
          <w:tcPr>
            <w:tcW w:w="26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2835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4585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 w:rsidTr="00E6197C">
        <w:tc>
          <w:tcPr>
            <w:tcW w:w="26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2835" w:type="dxa"/>
          </w:tcPr>
          <w:p w14:paraId="77878342" w14:textId="74274B28" w:rsidR="00423D26" w:rsidRDefault="00E6197C">
            <w:r>
              <w:t>Not confirmed, another client question.</w:t>
            </w:r>
          </w:p>
        </w:tc>
        <w:tc>
          <w:tcPr>
            <w:tcW w:w="4585" w:type="dxa"/>
          </w:tcPr>
          <w:p w14:paraId="24C36527" w14:textId="1034C708" w:rsidR="00423D26" w:rsidRDefault="00E6197C">
            <w:r>
              <w:t>Reasonable feature to remind patients of upcoming appointments to reduce no shows.</w:t>
            </w:r>
          </w:p>
        </w:tc>
      </w:tr>
      <w:tr w:rsidR="00423D26" w14:paraId="3D3EC777" w14:textId="77777777" w:rsidTr="00E6197C">
        <w:tc>
          <w:tcPr>
            <w:tcW w:w="26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2835" w:type="dxa"/>
          </w:tcPr>
          <w:p w14:paraId="19C6E1C7" w14:textId="54E659CE" w:rsidR="00423D26" w:rsidRDefault="00C76659">
            <w:r>
              <w:t>Not in the scope</w:t>
            </w:r>
          </w:p>
        </w:tc>
        <w:tc>
          <w:tcPr>
            <w:tcW w:w="4585" w:type="dxa"/>
          </w:tcPr>
          <w:p w14:paraId="7DD05AF8" w14:textId="468FFFA3" w:rsidR="00423D26" w:rsidRDefault="00E6197C">
            <w:r>
              <w:t>Not mentioned by the client also adds a lot of complexity and the client explicitly asked for a simple system.</w:t>
            </w:r>
          </w:p>
        </w:tc>
      </w:tr>
      <w:tr w:rsidR="00423D26" w14:paraId="0B6B2C72" w14:textId="77777777" w:rsidTr="00E6197C">
        <w:tc>
          <w:tcPr>
            <w:tcW w:w="26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2835" w:type="dxa"/>
          </w:tcPr>
          <w:p w14:paraId="6D1382CF" w14:textId="1E70916D" w:rsidR="00423D26" w:rsidRDefault="00E6197C">
            <w:r>
              <w:t>Confirmed</w:t>
            </w:r>
          </w:p>
        </w:tc>
        <w:tc>
          <w:tcPr>
            <w:tcW w:w="4585" w:type="dxa"/>
          </w:tcPr>
          <w:p w14:paraId="208E3A9C" w14:textId="5A56EE2D" w:rsidR="00423D26" w:rsidRDefault="00E6197C">
            <w:r>
              <w:t>Confirmed by the client and one of the core features of the system, to reduce duplicate bookings and stop manual cancellations.</w:t>
            </w:r>
          </w:p>
        </w:tc>
      </w:tr>
      <w:tr w:rsidR="00E6197C" w14:paraId="23AE68B8" w14:textId="77777777" w:rsidTr="00E6197C">
        <w:tc>
          <w:tcPr>
            <w:tcW w:w="2660" w:type="dxa"/>
          </w:tcPr>
          <w:p w14:paraId="2994C69D" w14:textId="77777777" w:rsidR="00E6197C" w:rsidRDefault="00E6197C" w:rsidP="00E6197C">
            <w:r>
              <w:t>Online payment.</w:t>
            </w:r>
          </w:p>
        </w:tc>
        <w:tc>
          <w:tcPr>
            <w:tcW w:w="2835" w:type="dxa"/>
          </w:tcPr>
          <w:p w14:paraId="4B944D86" w14:textId="0F975096" w:rsidR="00E6197C" w:rsidRDefault="00E6197C" w:rsidP="00E6197C">
            <w:r>
              <w:t xml:space="preserve">Not </w:t>
            </w:r>
            <w:r>
              <w:t>mentioned by the client</w:t>
            </w:r>
            <w:r>
              <w:t>.</w:t>
            </w:r>
          </w:p>
        </w:tc>
        <w:tc>
          <w:tcPr>
            <w:tcW w:w="4585" w:type="dxa"/>
          </w:tcPr>
          <w:p w14:paraId="136EFB61" w14:textId="49871C4F" w:rsidR="00E6197C" w:rsidRDefault="00E6197C" w:rsidP="00E6197C">
            <w:r>
              <w:t>The client has not mentioned anything to do with billing or payment systems.</w:t>
            </w:r>
          </w:p>
        </w:tc>
      </w:tr>
      <w:tr w:rsidR="00E6197C" w14:paraId="60521936" w14:textId="77777777" w:rsidTr="00E6197C">
        <w:tc>
          <w:tcPr>
            <w:tcW w:w="2660" w:type="dxa"/>
          </w:tcPr>
          <w:p w14:paraId="74F42253" w14:textId="77777777" w:rsidR="00E6197C" w:rsidRDefault="00E6197C" w:rsidP="00E6197C">
            <w:r>
              <w:t>Practitioners view schedules.</w:t>
            </w:r>
          </w:p>
        </w:tc>
        <w:tc>
          <w:tcPr>
            <w:tcW w:w="2835" w:type="dxa"/>
          </w:tcPr>
          <w:p w14:paraId="54D5AEEE" w14:textId="36002581" w:rsidR="00E6197C" w:rsidRDefault="00E6197C" w:rsidP="00E6197C">
            <w:r>
              <w:t>Confirmed</w:t>
            </w:r>
          </w:p>
        </w:tc>
        <w:tc>
          <w:tcPr>
            <w:tcW w:w="4585" w:type="dxa"/>
          </w:tcPr>
          <w:p w14:paraId="24A4C624" w14:textId="42ADEDBC" w:rsidR="00E6197C" w:rsidRDefault="00E6197C" w:rsidP="00E6197C">
            <w:r>
              <w:t>Confirmed by the client and one of the core features of the system</w:t>
            </w:r>
            <w:r>
              <w:t>, to help with practitioner availability being more visible</w:t>
            </w:r>
            <w:r>
              <w:t>.</w:t>
            </w:r>
          </w:p>
        </w:tc>
      </w:tr>
      <w:tr w:rsidR="00E6197C" w14:paraId="1F204596" w14:textId="77777777" w:rsidTr="00E6197C">
        <w:tc>
          <w:tcPr>
            <w:tcW w:w="2660" w:type="dxa"/>
          </w:tcPr>
          <w:p w14:paraId="489E070E" w14:textId="77777777" w:rsidR="00E6197C" w:rsidRDefault="00E6197C" w:rsidP="00E6197C">
            <w:r>
              <w:t>AI recommends treatments.</w:t>
            </w:r>
          </w:p>
        </w:tc>
        <w:tc>
          <w:tcPr>
            <w:tcW w:w="2835" w:type="dxa"/>
          </w:tcPr>
          <w:p w14:paraId="71818723" w14:textId="5FE5B114" w:rsidR="00E6197C" w:rsidRDefault="00E6197C" w:rsidP="00E6197C">
            <w:r>
              <w:t>Not in the scope</w:t>
            </w:r>
          </w:p>
        </w:tc>
        <w:tc>
          <w:tcPr>
            <w:tcW w:w="4585" w:type="dxa"/>
          </w:tcPr>
          <w:p w14:paraId="112A4EDE" w14:textId="17011C7A" w:rsidR="00E6197C" w:rsidRDefault="00E6197C" w:rsidP="00E6197C">
            <w:r>
              <w:t>Also n</w:t>
            </w:r>
            <w:r>
              <w:t>ot mentioned by the client also adds a lot of complexity and the client explicitly asked for a simple system.</w:t>
            </w:r>
          </w:p>
        </w:tc>
      </w:tr>
      <w:tr w:rsidR="00E6197C" w14:paraId="69830EE8" w14:textId="77777777" w:rsidTr="00E6197C">
        <w:tc>
          <w:tcPr>
            <w:tcW w:w="2660" w:type="dxa"/>
          </w:tcPr>
          <w:p w14:paraId="341A420B" w14:textId="77777777" w:rsidR="00E6197C" w:rsidRDefault="00E6197C" w:rsidP="00E6197C">
            <w:r>
              <w:t>Cancelled appointments remain in history.</w:t>
            </w:r>
          </w:p>
        </w:tc>
        <w:tc>
          <w:tcPr>
            <w:tcW w:w="2835" w:type="dxa"/>
          </w:tcPr>
          <w:p w14:paraId="6E645C76" w14:textId="5614067C" w:rsidR="00E6197C" w:rsidRDefault="00E6197C" w:rsidP="00E6197C">
            <w:r>
              <w:t>Not confirmed, another client question.</w:t>
            </w:r>
          </w:p>
        </w:tc>
        <w:tc>
          <w:tcPr>
            <w:tcW w:w="4585" w:type="dxa"/>
          </w:tcPr>
          <w:p w14:paraId="1B3C0B1D" w14:textId="75E1B6C3" w:rsidR="00E6197C" w:rsidRDefault="00E6197C" w:rsidP="00E6197C">
            <w:r>
              <w:t>Reasonable feature as the clinic wants more reliable appointment history, but the client hasn’t mentioned if they want cancelled appointments kept.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7EA5DF22" w14:textId="4A7BF409" w:rsidR="00E6197C" w:rsidRDefault="00F17BB5">
      <w:r>
        <w:t xml:space="preserve">AI suggestions are more of just a starting point to potentially bring more ideas to the table, not at all a justification to do the ideas. As seen in the last activity if AI suggested something like facial recognition logins, although a system like this could work </w:t>
      </w:r>
      <w:proofErr w:type="gramStart"/>
      <w:r>
        <w:t>its directly</w:t>
      </w:r>
      <w:proofErr w:type="gramEnd"/>
      <w:r>
        <w:t xml:space="preserve"> against what the client wanted and completely out of scope.</w:t>
      </w:r>
    </w:p>
    <w:sectPr w:rsidR="00E619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9B74DF"/>
    <w:multiLevelType w:val="hybridMultilevel"/>
    <w:tmpl w:val="51CA23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  <w:num w:numId="10" w16cid:durableId="771703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D26"/>
    <w:rsid w:val="004F004A"/>
    <w:rsid w:val="004F54ED"/>
    <w:rsid w:val="00565DD3"/>
    <w:rsid w:val="00713736"/>
    <w:rsid w:val="00747FD6"/>
    <w:rsid w:val="008B71A9"/>
    <w:rsid w:val="00A061E4"/>
    <w:rsid w:val="00AA1D8D"/>
    <w:rsid w:val="00B47730"/>
    <w:rsid w:val="00C415AB"/>
    <w:rsid w:val="00C76659"/>
    <w:rsid w:val="00C819BD"/>
    <w:rsid w:val="00CB0664"/>
    <w:rsid w:val="00E6197C"/>
    <w:rsid w:val="00F17BB5"/>
    <w:rsid w:val="00F823D7"/>
    <w:rsid w:val="00F84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Gerbich</cp:lastModifiedBy>
  <cp:revision>3</cp:revision>
  <dcterms:created xsi:type="dcterms:W3CDTF">2026-09-11T12:57:00Z</dcterms:created>
  <dcterms:modified xsi:type="dcterms:W3CDTF">2026-09-12T08:14:00Z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