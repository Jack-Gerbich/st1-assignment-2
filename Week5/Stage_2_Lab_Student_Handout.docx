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 xml:space="preserve">Part A - Client Brief: AI </w:t>
      </w:r>
      <w:r>
        <w:t>OFF</w:t>
      </w:r>
    </w:p>
    <w:p w14:paraId="2B1D6159" w14:textId="2AFD4934" w:rsidR="00325CD4"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564425FB" w14:textId="77777777" w:rsidR="00473ADD" w:rsidRDefault="00473ADD">
      <w:pPr>
        <w:rPr>
          <w:rFonts w:asciiTheme="majorHAnsi" w:eastAsiaTheme="majorEastAsia" w:hAnsiTheme="majorHAnsi" w:cstheme="majorBidi"/>
          <w:b/>
          <w:bCs/>
          <w:color w:val="365F91" w:themeColor="accent1" w:themeShade="BF"/>
          <w:sz w:val="28"/>
          <w:szCs w:val="28"/>
        </w:rPr>
      </w:pPr>
      <w:r>
        <w:br w:type="page"/>
      </w:r>
    </w:p>
    <w:p w14:paraId="6E7C6D21" w14:textId="6F6379CA" w:rsidR="000A18CA" w:rsidRDefault="00000000">
      <w:pPr>
        <w:pStyle w:val="Heading1"/>
      </w:pPr>
      <w:r>
        <w:lastRenderedPageBreak/>
        <w:t xml:space="preserve">Part B - Stakeholders and Scope: AI </w:t>
      </w:r>
      <w:r>
        <w:t>OFF</w:t>
      </w:r>
    </w:p>
    <w:p w14:paraId="36F2118F" w14:textId="41A653BD" w:rsidR="004C26C0" w:rsidRDefault="00000000">
      <w:r>
        <w:t>Identify at least four stakeholders. Create In Scope and Out of Scope lists. Label uncertain features as provisional rather than confirmed.</w:t>
      </w:r>
    </w:p>
    <w:p w14:paraId="598F4644" w14:textId="23286C86" w:rsidR="004C26C0" w:rsidRDefault="00547497">
      <w:r>
        <w:t>Stakeholders:</w:t>
      </w:r>
    </w:p>
    <w:p w14:paraId="5D1B220F" w14:textId="03F5FCCF" w:rsidR="00547497" w:rsidRDefault="003A1A36" w:rsidP="00547497">
      <w:pPr>
        <w:pStyle w:val="ListParagraph"/>
        <w:numPr>
          <w:ilvl w:val="0"/>
          <w:numId w:val="10"/>
        </w:numPr>
      </w:pPr>
      <w:r>
        <w:t>Patients</w:t>
      </w:r>
    </w:p>
    <w:p w14:paraId="32EEEDDD" w14:textId="2AB6F83D" w:rsidR="003A1A36" w:rsidRDefault="003A1A36" w:rsidP="00547497">
      <w:pPr>
        <w:pStyle w:val="ListParagraph"/>
        <w:numPr>
          <w:ilvl w:val="0"/>
          <w:numId w:val="10"/>
        </w:numPr>
      </w:pPr>
      <w:r>
        <w:t>Practitioners</w:t>
      </w:r>
    </w:p>
    <w:p w14:paraId="5A3A29CB" w14:textId="4E3F3542" w:rsidR="003A1A36" w:rsidRDefault="003A1A36" w:rsidP="00547497">
      <w:pPr>
        <w:pStyle w:val="ListParagraph"/>
        <w:numPr>
          <w:ilvl w:val="0"/>
          <w:numId w:val="10"/>
        </w:numPr>
      </w:pPr>
      <w:r>
        <w:t>Admin Staff</w:t>
      </w:r>
    </w:p>
    <w:p w14:paraId="7A326795" w14:textId="6E266753" w:rsidR="003A1A36" w:rsidRDefault="003A1A36" w:rsidP="00547497">
      <w:pPr>
        <w:pStyle w:val="ListParagraph"/>
        <w:numPr>
          <w:ilvl w:val="0"/>
          <w:numId w:val="10"/>
        </w:numPr>
      </w:pPr>
      <w:r>
        <w:t>Management / Owners</w:t>
      </w:r>
    </w:p>
    <w:p w14:paraId="39B18677" w14:textId="151A9A81" w:rsidR="00FF6A7C" w:rsidRDefault="00FF6A7C" w:rsidP="00FF6A7C">
      <w:r>
        <w:t>In Scope:</w:t>
      </w:r>
    </w:p>
    <w:p w14:paraId="6F9DE5E1" w14:textId="34F7875B" w:rsidR="00FF6A7C" w:rsidRDefault="00997BA9" w:rsidP="00FF6A7C">
      <w:pPr>
        <w:pStyle w:val="ListParagraph"/>
        <w:numPr>
          <w:ilvl w:val="0"/>
          <w:numId w:val="11"/>
        </w:numPr>
      </w:pPr>
      <w:r>
        <w:t>Appointment booking, rescheduling and cancellations.</w:t>
      </w:r>
    </w:p>
    <w:p w14:paraId="6C0D0455" w14:textId="00EEDE8E" w:rsidR="00997BA9" w:rsidRDefault="00997BA9" w:rsidP="00FF6A7C">
      <w:pPr>
        <w:pStyle w:val="ListParagraph"/>
        <w:numPr>
          <w:ilvl w:val="0"/>
          <w:numId w:val="11"/>
        </w:numPr>
      </w:pPr>
      <w:r>
        <w:t>Duplicate booking prevention</w:t>
      </w:r>
    </w:p>
    <w:p w14:paraId="38721C1E" w14:textId="1CC604B7" w:rsidR="00997BA9" w:rsidRDefault="00997BA9" w:rsidP="00FF6A7C">
      <w:pPr>
        <w:pStyle w:val="ListParagraph"/>
        <w:numPr>
          <w:ilvl w:val="0"/>
          <w:numId w:val="11"/>
        </w:numPr>
      </w:pPr>
      <w:r>
        <w:t>A</w:t>
      </w:r>
      <w:r w:rsidR="00404C39">
        <w:t>ppointment status</w:t>
      </w:r>
    </w:p>
    <w:p w14:paraId="3594A418" w14:textId="4C672AA7" w:rsidR="00404C39" w:rsidRDefault="00404C39" w:rsidP="00FF6A7C">
      <w:pPr>
        <w:pStyle w:val="ListParagraph"/>
        <w:numPr>
          <w:ilvl w:val="0"/>
          <w:numId w:val="11"/>
        </w:numPr>
      </w:pPr>
      <w:r>
        <w:t>Appointment history with search functionality</w:t>
      </w:r>
    </w:p>
    <w:p w14:paraId="15C85405" w14:textId="5D9DB627" w:rsidR="00404C39" w:rsidRDefault="00473ADD" w:rsidP="00FF6A7C">
      <w:pPr>
        <w:pStyle w:val="ListParagraph"/>
        <w:numPr>
          <w:ilvl w:val="0"/>
          <w:numId w:val="11"/>
        </w:numPr>
      </w:pPr>
      <w:r>
        <w:t>Operational report generation</w:t>
      </w:r>
    </w:p>
    <w:p w14:paraId="70F73416" w14:textId="371AACC1" w:rsidR="00473ADD" w:rsidRDefault="00473ADD" w:rsidP="00FF6A7C">
      <w:pPr>
        <w:pStyle w:val="ListParagraph"/>
        <w:numPr>
          <w:ilvl w:val="0"/>
          <w:numId w:val="11"/>
        </w:numPr>
      </w:pPr>
      <w:r>
        <w:t>Practitioner availability</w:t>
      </w:r>
    </w:p>
    <w:p w14:paraId="7224E65E" w14:textId="5291244C" w:rsidR="00473ADD" w:rsidRDefault="00473ADD" w:rsidP="00473ADD">
      <w:r>
        <w:t>Out of Scope:</w:t>
      </w:r>
    </w:p>
    <w:p w14:paraId="633E7D8D" w14:textId="24A70A15" w:rsidR="00473ADD" w:rsidRDefault="00473ADD" w:rsidP="00473ADD">
      <w:pPr>
        <w:pStyle w:val="ListParagraph"/>
        <w:numPr>
          <w:ilvl w:val="0"/>
          <w:numId w:val="12"/>
        </w:numPr>
      </w:pPr>
      <w:r>
        <w:t>Facial recognition login</w:t>
      </w:r>
    </w:p>
    <w:p w14:paraId="5ACADE62" w14:textId="3CB928EF" w:rsidR="00473ADD" w:rsidRDefault="00473ADD" w:rsidP="00473ADD">
      <w:pPr>
        <w:pStyle w:val="ListParagraph"/>
        <w:numPr>
          <w:ilvl w:val="0"/>
          <w:numId w:val="12"/>
        </w:numPr>
      </w:pPr>
      <w:r>
        <w:t>AI generated diagnosis and treatment recommendations</w:t>
      </w:r>
    </w:p>
    <w:p w14:paraId="69DC3940" w14:textId="7DD9DBFF" w:rsidR="00473ADD" w:rsidRDefault="00473ADD" w:rsidP="00473ADD">
      <w:pPr>
        <w:pStyle w:val="ListParagraph"/>
        <w:numPr>
          <w:ilvl w:val="0"/>
          <w:numId w:val="12"/>
        </w:numPr>
      </w:pPr>
      <w:r>
        <w:t>Insurance processing</w:t>
      </w:r>
    </w:p>
    <w:p w14:paraId="059C93BC" w14:textId="50639CED" w:rsidR="003E14A9" w:rsidRDefault="00473ADD" w:rsidP="003E14A9">
      <w:pPr>
        <w:pStyle w:val="ListParagraph"/>
        <w:numPr>
          <w:ilvl w:val="0"/>
          <w:numId w:val="12"/>
        </w:numPr>
      </w:pPr>
      <w:r>
        <w:t>Online payment system</w:t>
      </w:r>
    </w:p>
    <w:p w14:paraId="085F57C2" w14:textId="77777777" w:rsidR="000A18CA" w:rsidRDefault="00000000">
      <w:pPr>
        <w:pStyle w:val="Heading1"/>
      </w:pPr>
      <w:r>
        <w:t>Part C - Functional Requirements: AI OFF</w:t>
      </w:r>
    </w:p>
    <w:p w14:paraId="4CB65DE1" w14:textId="77777777" w:rsidR="000A18CA" w:rsidRDefault="00000000">
      <w:r>
        <w:t>W</w:t>
      </w:r>
      <w:r>
        <w:t>rite 8-12 numbered functional requirements using FR-01, FR-02 and so on. Each should describe one observable capability.</w:t>
      </w:r>
    </w:p>
    <w:p w14:paraId="6D1020BD" w14:textId="77777777" w:rsidR="0043123C" w:rsidRDefault="0043123C" w:rsidP="0043123C">
      <w:r>
        <w:t>FR-01: Ability for admin staff to create new appointments with a GP of their choice.</w:t>
      </w:r>
    </w:p>
    <w:p w14:paraId="1EC4EE25" w14:textId="77777777" w:rsidR="0043123C" w:rsidRDefault="0043123C" w:rsidP="0043123C">
      <w:r>
        <w:t>FR-02: The system should stop duplicate bookings.</w:t>
      </w:r>
    </w:p>
    <w:p w14:paraId="03F0C21C" w14:textId="77777777" w:rsidR="0043123C" w:rsidRDefault="0043123C" w:rsidP="0043123C">
      <w:r>
        <w:t>FR-03: It should allow admin staff to reschedule existing appointments.</w:t>
      </w:r>
    </w:p>
    <w:p w14:paraId="46535648" w14:textId="77777777" w:rsidR="0043123C" w:rsidRDefault="0043123C" w:rsidP="0043123C">
      <w:r>
        <w:t>FR-04: Should allow admin staff to cancel appointments.</w:t>
      </w:r>
    </w:p>
    <w:p w14:paraId="0621E525" w14:textId="77777777" w:rsidR="0043123C" w:rsidRDefault="0043123C" w:rsidP="0043123C">
      <w:r>
        <w:t>FR-05: The system allows the practitioners and admin staff to search for patients by ID numbers.</w:t>
      </w:r>
    </w:p>
    <w:p w14:paraId="5D607FE0" w14:textId="77777777" w:rsidR="0043123C" w:rsidRDefault="0043123C" w:rsidP="0043123C">
      <w:r>
        <w:t>FR-06: The system should store patient appointments for later.</w:t>
      </w:r>
    </w:p>
    <w:p w14:paraId="5A16A07F" w14:textId="77777777" w:rsidR="0043123C" w:rsidRDefault="0043123C" w:rsidP="0043123C">
      <w:r>
        <w:t>FR-07: The system should allow practitioners to see their own appointment schedules.</w:t>
      </w:r>
    </w:p>
    <w:p w14:paraId="31180619" w14:textId="77777777" w:rsidR="0043123C" w:rsidRDefault="0043123C" w:rsidP="0043123C">
      <w:r>
        <w:t>FR-08: The system should show practitioner availability when booking appointments.</w:t>
      </w:r>
    </w:p>
    <w:p w14:paraId="01AEBE62" w14:textId="77777777" w:rsidR="0043123C" w:rsidRDefault="0043123C" w:rsidP="0043123C">
      <w:r>
        <w:t xml:space="preserve">FR-09: The system should track the status of each appointment, booked, </w:t>
      </w:r>
      <w:proofErr w:type="gramStart"/>
      <w:r>
        <w:t>In</w:t>
      </w:r>
      <w:proofErr w:type="gramEnd"/>
      <w:r>
        <w:t xml:space="preserve"> progress, completed, cancelled.</w:t>
      </w:r>
    </w:p>
    <w:p w14:paraId="27CA6C27" w14:textId="77777777" w:rsidR="0043123C" w:rsidRDefault="0043123C" w:rsidP="0043123C">
      <w:r>
        <w:t>FR-10: It should allow admin staff to update patient records, name, DOB, contact information.</w:t>
      </w:r>
    </w:p>
    <w:p w14:paraId="1BA3D0A4" w14:textId="77777777" w:rsidR="0043123C" w:rsidRDefault="0043123C" w:rsidP="0043123C">
      <w:r>
        <w:lastRenderedPageBreak/>
        <w:t xml:space="preserve">FR-11: The system should let admin staff and practitioners </w:t>
      </w:r>
      <w:proofErr w:type="gramStart"/>
      <w:r>
        <w:t>to update</w:t>
      </w:r>
      <w:proofErr w:type="gramEnd"/>
      <w:r>
        <w:t xml:space="preserve"> practitioner information, name, availability.</w:t>
      </w:r>
    </w:p>
    <w:p w14:paraId="7B852442" w14:textId="18BE1972" w:rsidR="002816C0" w:rsidRDefault="0043123C">
      <w:r>
        <w:t>FR-12: The system should be able to generate operational reports, most likely showing appointments booked and their status.</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3EEA75A6" w14:textId="77777777" w:rsidR="006B6097" w:rsidRDefault="006B6097" w:rsidP="006B6097">
      <w:r>
        <w:t>NFR-01: The system should be able to search for patient information reasonably quickly (within 2 seconds).</w:t>
      </w:r>
    </w:p>
    <w:p w14:paraId="43B030E1" w14:textId="77777777" w:rsidR="006B6097" w:rsidRDefault="006B6097" w:rsidP="006B6097">
      <w:r>
        <w:t xml:space="preserve">NFR-02: The </w:t>
      </w:r>
      <w:proofErr w:type="gramStart"/>
      <w:r>
        <w:t>systems</w:t>
      </w:r>
      <w:proofErr w:type="gramEnd"/>
      <w:r>
        <w:t xml:space="preserve"> core business logic should be independently testable.</w:t>
      </w:r>
    </w:p>
    <w:p w14:paraId="594FFDD4" w14:textId="77777777" w:rsidR="006B6097" w:rsidRDefault="006B6097" w:rsidP="006B6097">
      <w:r>
        <w:t xml:space="preserve">NFR-03: The system should require staff to log </w:t>
      </w:r>
      <w:proofErr w:type="gramStart"/>
      <w:r>
        <w:t>In</w:t>
      </w:r>
      <w:proofErr w:type="gramEnd"/>
      <w:r>
        <w:t xml:space="preserve"> before accessing patient or appointment information.</w:t>
      </w:r>
    </w:p>
    <w:p w14:paraId="6CC9A2E7" w14:textId="77777777" w:rsidR="006B6097" w:rsidRDefault="006B6097" w:rsidP="006B6097">
      <w:r>
        <w:t>NFR-04: The system should be simple and easy to use for the small clinic.</w:t>
      </w:r>
    </w:p>
    <w:p w14:paraId="0E7B5F8C" w14:textId="77777777" w:rsidR="006B6097" w:rsidRDefault="006B6097" w:rsidP="006B6097">
      <w:r>
        <w:t xml:space="preserve">NFR-05: The </w:t>
      </w:r>
      <w:proofErr w:type="gramStart"/>
      <w:r>
        <w:t>systems</w:t>
      </w:r>
      <w:proofErr w:type="gramEnd"/>
      <w:r>
        <w:t xml:space="preserve"> user interface should be easy to use by admin staff and practitioners with minimal training.</w:t>
      </w:r>
    </w:p>
    <w:p w14:paraId="57F075F7" w14:textId="23178057" w:rsidR="006B6097" w:rsidRDefault="006B6097">
      <w:r>
        <w:t>NFR-06: The system should store patient and appointment data that isn’t lost when the program / computer is closed or off.</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32E546C8" w14:textId="77777777" w:rsidR="006A5705" w:rsidRDefault="006A5705" w:rsidP="006A5705">
      <w:r>
        <w:t xml:space="preserve">US-01: As a patient, I want an easy booking experience, so that I don’t have to go </w:t>
      </w:r>
      <w:proofErr w:type="spellStart"/>
      <w:r>
        <w:t>though</w:t>
      </w:r>
      <w:proofErr w:type="spellEnd"/>
      <w:r>
        <w:t xml:space="preserve"> rescheduling.</w:t>
      </w:r>
    </w:p>
    <w:p w14:paraId="20D9272C" w14:textId="77777777" w:rsidR="006A5705" w:rsidRDefault="006A5705" w:rsidP="006A5705">
      <w:r>
        <w:t>US-02: As a practitioner, I want to be able to view my appointment schedule, so that I know who I’m seeing and when.</w:t>
      </w:r>
    </w:p>
    <w:p w14:paraId="45C08585" w14:textId="77777777" w:rsidR="006A5705" w:rsidRDefault="006A5705" w:rsidP="006A5705">
      <w:r>
        <w:t>US-03: As a member of the admin staff, I want to be able to easily view, create, change and cancel bookings, so that I can make sure there is no confusion with bookings and give a better patient experience.</w:t>
      </w:r>
    </w:p>
    <w:p w14:paraId="05CF248C" w14:textId="77777777" w:rsidR="006A5705" w:rsidRDefault="006A5705" w:rsidP="006A5705">
      <w:r>
        <w:t>US-04: As a member of management, I want to be able to easily generate operational reports, so that I can get an easy overview of the clinic to make business decisions.</w:t>
      </w:r>
    </w:p>
    <w:p w14:paraId="76B9D18B" w14:textId="77777777" w:rsidR="006A5705" w:rsidRDefault="006A5705" w:rsidP="006A5705">
      <w:r>
        <w:t>US-05: As a patient, I want an easy way to create and cancel my appointments, so that if I’m needing an appointment or need to cancel it’s not a hassle.</w:t>
      </w:r>
    </w:p>
    <w:p w14:paraId="39ED2461" w14:textId="72E05DEE" w:rsidR="006B6097" w:rsidRDefault="006A5705">
      <w:r>
        <w:t xml:space="preserve">US-06: As a member of the admin staff, I want to be able to easily search for patient information when creating or changing bookings, so that I can access </w:t>
      </w:r>
      <w:proofErr w:type="gramStart"/>
      <w:r>
        <w:t>there</w:t>
      </w:r>
      <w:proofErr w:type="gramEnd"/>
      <w:r>
        <w:t xml:space="preserve"> information in a timely manner and improve the </w:t>
      </w:r>
      <w:proofErr w:type="gramStart"/>
      <w:r>
        <w:t>patients</w:t>
      </w:r>
      <w:proofErr w:type="gramEnd"/>
      <w:r>
        <w:t xml:space="preserve"> experience.</w:t>
      </w:r>
    </w:p>
    <w:p w14:paraId="409613FA" w14:textId="77777777" w:rsidR="002E2DC2" w:rsidRDefault="002E2DC2">
      <w:pPr>
        <w:rPr>
          <w:rFonts w:asciiTheme="majorHAnsi" w:eastAsiaTheme="majorEastAsia" w:hAnsiTheme="majorHAnsi" w:cstheme="majorBidi"/>
          <w:b/>
          <w:bCs/>
          <w:color w:val="365F91" w:themeColor="accent1" w:themeShade="BF"/>
          <w:sz w:val="28"/>
          <w:szCs w:val="28"/>
        </w:rPr>
      </w:pPr>
      <w:r>
        <w:br w:type="page"/>
      </w:r>
    </w:p>
    <w:p w14:paraId="479B530E" w14:textId="33A79F46" w:rsidR="002E2DC2" w:rsidRDefault="00000000" w:rsidP="002E2DC2">
      <w:pPr>
        <w:pStyle w:val="Heading1"/>
      </w:pPr>
      <w:r>
        <w:lastRenderedPageBreak/>
        <w:t>Part F - AI Requirements Review: AI ON</w:t>
      </w:r>
    </w:p>
    <w:p w14:paraId="20745F3C" w14:textId="7160B040" w:rsidR="002E2DC2" w:rsidRDefault="002E2DC2">
      <w:r>
        <w:t>Anything is brackets is</w:t>
      </w:r>
      <w:r w:rsidR="00923BF5">
        <w:t xml:space="preserve"> just explaining what I copy pasted.</w:t>
      </w:r>
    </w:p>
    <w:p w14:paraId="70D9F9BD" w14:textId="5889259A" w:rsidR="000A18CA" w:rsidRDefault="00D817A7">
      <w:r>
        <w:t>The p</w:t>
      </w:r>
      <w:r w:rsidR="00000000">
        <w:t>rompt</w:t>
      </w:r>
      <w:r>
        <w:t xml:space="preserve"> I used is as follows</w:t>
      </w:r>
      <w:r w:rsidR="00000000">
        <w:t xml:space="preserve">: </w:t>
      </w:r>
      <w:r>
        <w:br/>
      </w:r>
      <w:r w:rsidR="00000000">
        <w:t>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45D48876" w14:textId="733DDB0D" w:rsidR="00051B6A" w:rsidRDefault="00051B6A">
      <w:r w:rsidRPr="00051B6A">
        <w:t>This is the case study:</w:t>
      </w:r>
      <w:r w:rsidR="006E2AE5">
        <w:br/>
      </w:r>
      <w:r w:rsidR="00D817A7">
        <w:t>(</w:t>
      </w:r>
      <w:r w:rsidR="00554D91">
        <w:t>Copied the SmartCare Clinic case study from canvas to give it context)</w:t>
      </w:r>
    </w:p>
    <w:p w14:paraId="31D01E06" w14:textId="77777777" w:rsidR="006E2AE5" w:rsidRDefault="00051B6A">
      <w:r w:rsidRPr="00051B6A">
        <w:t xml:space="preserve">These are my </w:t>
      </w:r>
      <w:r w:rsidRPr="00051B6A">
        <w:t>functional</w:t>
      </w:r>
      <w:r w:rsidRPr="00051B6A">
        <w:t xml:space="preserve"> </w:t>
      </w:r>
      <w:r w:rsidRPr="00051B6A">
        <w:t>requirements</w:t>
      </w:r>
      <w:r w:rsidRPr="00051B6A">
        <w:t xml:space="preserve"> (FR):</w:t>
      </w:r>
      <w:r w:rsidRPr="00051B6A">
        <w:rPr>
          <w:rFonts w:ascii="Arial" w:hAnsi="Arial" w:cs="Arial"/>
        </w:rPr>
        <w:t>​‌</w:t>
      </w:r>
      <w:r w:rsidR="006E2AE5">
        <w:br/>
      </w:r>
      <w:r>
        <w:t>(Copied</w:t>
      </w:r>
      <w:r w:rsidR="006E2AE5">
        <w:t xml:space="preserve"> my functional requirements from Part C)</w:t>
      </w:r>
    </w:p>
    <w:p w14:paraId="6F18FD25" w14:textId="77777777" w:rsidR="00846A95" w:rsidRDefault="00846A95">
      <w:r w:rsidRPr="00846A95">
        <w:t xml:space="preserve">These are my </w:t>
      </w:r>
      <w:proofErr w:type="spellStart"/>
      <w:proofErr w:type="gramStart"/>
      <w:r w:rsidRPr="00846A95">
        <w:t xml:space="preserve">non </w:t>
      </w:r>
      <w:r w:rsidRPr="00846A95">
        <w:t>functional</w:t>
      </w:r>
      <w:proofErr w:type="spellEnd"/>
      <w:proofErr w:type="gramEnd"/>
      <w:r w:rsidRPr="00846A95">
        <w:t xml:space="preserve"> requirements (NFR):</w:t>
      </w:r>
      <w:r>
        <w:br/>
        <w:t xml:space="preserve">(Copied my </w:t>
      </w:r>
      <w:proofErr w:type="gramStart"/>
      <w:r>
        <w:t>non functional</w:t>
      </w:r>
      <w:proofErr w:type="gramEnd"/>
      <w:r>
        <w:t xml:space="preserve"> requirements from Part D)</w:t>
      </w:r>
    </w:p>
    <w:p w14:paraId="359570EB" w14:textId="21A4EC6C" w:rsidR="00D817A7" w:rsidRDefault="00846A95">
      <w:r>
        <w:t>These are my user stories:</w:t>
      </w:r>
      <w:r>
        <w:br/>
        <w:t xml:space="preserve">(Copied my user stories from </w:t>
      </w:r>
      <w:r w:rsidR="00225175">
        <w:t>P</w:t>
      </w:r>
      <w:r>
        <w:t xml:space="preserve">art </w:t>
      </w:r>
      <w:r w:rsidR="00225175">
        <w:t>E)</w:t>
      </w:r>
    </w:p>
    <w:p w14:paraId="754EBB92" w14:textId="77777777" w:rsidR="000A18CA" w:rsidRDefault="00000000">
      <w:pPr>
        <w:pStyle w:val="Heading1"/>
      </w:pPr>
      <w:r>
        <w:t>Part G - VERIFY the AI Review</w:t>
      </w:r>
    </w:p>
    <w:p w14:paraId="687ED03D" w14:textId="77777777" w:rsidR="000A18CA" w:rsidRDefault="00000000">
      <w:r>
        <w:t>C</w:t>
      </w:r>
      <w:r>
        <w:t>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3652"/>
        <w:gridCol w:w="3209"/>
        <w:gridCol w:w="3209"/>
      </w:tblGrid>
      <w:tr w:rsidR="00F94CA3" w14:paraId="50AA4624" w14:textId="6C7D4D45" w:rsidTr="00F94CA3">
        <w:tc>
          <w:tcPr>
            <w:tcW w:w="3652" w:type="dxa"/>
          </w:tcPr>
          <w:p w14:paraId="72462647" w14:textId="59C01B27" w:rsidR="00F94CA3" w:rsidRDefault="00F94CA3">
            <w:r>
              <w:t xml:space="preserve">The biggest point the AI had was the ambiguity in my wording for my answers, such as saying, “store appointment for later”. </w:t>
            </w:r>
          </w:p>
        </w:tc>
        <w:tc>
          <w:tcPr>
            <w:tcW w:w="3209" w:type="dxa"/>
          </w:tcPr>
          <w:p w14:paraId="08376855" w14:textId="2E7058E5" w:rsidR="00F94CA3" w:rsidRDefault="00F94CA3">
            <w:r>
              <w:t>Accepted</w:t>
            </w:r>
          </w:p>
        </w:tc>
        <w:tc>
          <w:tcPr>
            <w:tcW w:w="3209" w:type="dxa"/>
          </w:tcPr>
          <w:p w14:paraId="1E0A48B4" w14:textId="7AF31ADA" w:rsidR="00F94CA3" w:rsidRDefault="00E95DF4">
            <w:r>
              <w:t xml:space="preserve">The wording is ambiguous </w:t>
            </w:r>
            <w:r w:rsidR="005747A6">
              <w:t>and should be changed slightly.</w:t>
            </w:r>
          </w:p>
        </w:tc>
      </w:tr>
      <w:tr w:rsidR="00F94CA3" w14:paraId="7B6212AF" w14:textId="6F66E43F" w:rsidTr="00F94CA3">
        <w:tc>
          <w:tcPr>
            <w:tcW w:w="3652" w:type="dxa"/>
          </w:tcPr>
          <w:p w14:paraId="2F51B4F0" w14:textId="3BF7060C" w:rsidR="00F94CA3" w:rsidRDefault="00F94CA3">
            <w:r>
              <w:t xml:space="preserve">It also said </w:t>
            </w:r>
            <w:r>
              <w:t xml:space="preserve">to avoid using </w:t>
            </w:r>
            <w:r>
              <w:t xml:space="preserve">vague </w:t>
            </w:r>
            <w:r>
              <w:t>wording such as “most likely”, “reasonably quick”</w:t>
            </w:r>
            <w:r>
              <w:t>.</w:t>
            </w:r>
          </w:p>
        </w:tc>
        <w:tc>
          <w:tcPr>
            <w:tcW w:w="3209" w:type="dxa"/>
          </w:tcPr>
          <w:p w14:paraId="6C971734" w14:textId="66DFFB89" w:rsidR="00F94CA3" w:rsidRDefault="00F94CA3">
            <w:r>
              <w:t>Accepted</w:t>
            </w:r>
          </w:p>
        </w:tc>
        <w:tc>
          <w:tcPr>
            <w:tcW w:w="3209" w:type="dxa"/>
          </w:tcPr>
          <w:p w14:paraId="594F422A" w14:textId="6E029A98" w:rsidR="00F94CA3" w:rsidRDefault="005747A6">
            <w:r>
              <w:t xml:space="preserve">Using wording such as “most likely” and “reasonably quick” isn’t </w:t>
            </w:r>
            <w:r w:rsidR="00530288">
              <w:t xml:space="preserve">that helpful nor </w:t>
            </w:r>
            <w:r w:rsidR="00A73650">
              <w:t>measurable</w:t>
            </w:r>
            <w:r w:rsidR="00530288">
              <w:t>.</w:t>
            </w:r>
          </w:p>
        </w:tc>
      </w:tr>
    </w:tbl>
    <w:p w14:paraId="254DAB78" w14:textId="77777777" w:rsidR="00FB2D2A" w:rsidRDefault="00FB2D2A"/>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6089E8C7" w14:textId="77777777" w:rsidR="00A73650" w:rsidRDefault="00A73650">
      <w:pPr>
        <w:rPr>
          <w:rFonts w:asciiTheme="majorHAnsi" w:eastAsiaTheme="majorEastAsia" w:hAnsiTheme="majorHAnsi" w:cstheme="majorBidi"/>
          <w:b/>
          <w:bCs/>
          <w:color w:val="365F91" w:themeColor="accent1" w:themeShade="BF"/>
          <w:sz w:val="28"/>
          <w:szCs w:val="28"/>
        </w:rPr>
      </w:pPr>
      <w:r>
        <w:br w:type="page"/>
      </w:r>
    </w:p>
    <w:p w14:paraId="6CB826B3" w14:textId="0924B6EA" w:rsidR="000A18CA" w:rsidRDefault="00000000">
      <w:pPr>
        <w:pStyle w:val="Heading1"/>
      </w:pPr>
      <w:r>
        <w:lastRenderedPageBreak/>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21ADC9E2" w14:textId="77858681" w:rsidR="006D5C32" w:rsidRDefault="00D37A7B">
      <w:r>
        <w:t xml:space="preserve">The ambiguity and vagueness of my wording in some of the </w:t>
      </w:r>
      <w:r w:rsidR="00BF2A42">
        <w:t xml:space="preserve">requirements and user stories is a good catch by the AI and would make my work and </w:t>
      </w:r>
      <w:r w:rsidR="002947A1">
        <w:t xml:space="preserve">pitch to the clinic much more impactful </w:t>
      </w:r>
      <w:r w:rsidR="001003A3">
        <w:t>and</w:t>
      </w:r>
      <w:r w:rsidR="002947A1">
        <w:t xml:space="preserve"> more measurable. </w:t>
      </w:r>
      <w:r w:rsidR="000A54C2">
        <w:t xml:space="preserve">The AI was much more focused on looking though my work rather than creating new out of scope </w:t>
      </w:r>
      <w:r w:rsidR="00DD684C">
        <w:t>suggestions</w:t>
      </w:r>
      <w:r w:rsidR="00127732">
        <w:t xml:space="preserve"> so didn’t invent or overreach on anything. </w:t>
      </w:r>
    </w:p>
    <w:p w14:paraId="78F5CF75" w14:textId="5C299008" w:rsidR="00A73650" w:rsidRDefault="00127732">
      <w:r>
        <w:t xml:space="preserve">The requirements such as </w:t>
      </w:r>
      <w:r w:rsidR="004275FD">
        <w:t>NFR 1</w:t>
      </w:r>
      <w:r w:rsidR="005B6ABB">
        <w:t xml:space="preserve">’s which says “reasonably quickly” wording should be changed </w:t>
      </w:r>
      <w:r w:rsidR="009A26BE">
        <w:t>to be a more measurable target.</w:t>
      </w:r>
      <w:r w:rsidR="006D5C32">
        <w:t xml:space="preserve"> Requirements must have evidence </w:t>
      </w:r>
      <w:r w:rsidR="008801E9">
        <w:t xml:space="preserve">as otherwise </w:t>
      </w:r>
      <w:r w:rsidR="001003A3">
        <w:t>it’s</w:t>
      </w:r>
      <w:r w:rsidR="008801E9">
        <w:t xml:space="preserve"> not a requirement. The client of the SmartCare Clinic requires an </w:t>
      </w:r>
      <w:r w:rsidR="001003A3">
        <w:t>easy</w:t>
      </w:r>
      <w:r w:rsidR="008801E9">
        <w:t xml:space="preserve"> system for booking appointments</w:t>
      </w:r>
      <w:r w:rsidR="006558F0">
        <w:t>, keeping patient records and generating operational reports. T</w:t>
      </w:r>
      <w:r w:rsidR="008146CB">
        <w:t>his system is to solve the problems outlined in the case study</w:t>
      </w:r>
      <w:r w:rsidR="006558F0">
        <w:t>, s</w:t>
      </w:r>
      <w:r w:rsidR="001003A3">
        <w:t>o</w:t>
      </w:r>
      <w:r w:rsidR="008146CB">
        <w:t xml:space="preserve"> the only requirements needed are those that help solve the problems for the clinic and achieve the goal of </w:t>
      </w:r>
      <w:r w:rsidR="001003A3">
        <w:t xml:space="preserve">an easy </w:t>
      </w:r>
      <w:r w:rsidR="00411FEC">
        <w:t xml:space="preserve">and useful </w:t>
      </w:r>
      <w:r w:rsidR="001003A3">
        <w:t>system.</w:t>
      </w:r>
    </w:p>
    <w:sectPr w:rsidR="00A7365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8D737A"/>
    <w:multiLevelType w:val="hybridMultilevel"/>
    <w:tmpl w:val="A3AC99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464532B"/>
    <w:multiLevelType w:val="hybridMultilevel"/>
    <w:tmpl w:val="C8FC2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51C7484"/>
    <w:multiLevelType w:val="hybridMultilevel"/>
    <w:tmpl w:val="8B8CE8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368943835">
    <w:abstractNumId w:val="10"/>
  </w:num>
  <w:num w:numId="11" w16cid:durableId="427583264">
    <w:abstractNumId w:val="11"/>
  </w:num>
  <w:num w:numId="12" w16cid:durableId="11885244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B6A"/>
    <w:rsid w:val="0006063C"/>
    <w:rsid w:val="00082429"/>
    <w:rsid w:val="000A18CA"/>
    <w:rsid w:val="000A54C2"/>
    <w:rsid w:val="001003A3"/>
    <w:rsid w:val="00127732"/>
    <w:rsid w:val="0015074B"/>
    <w:rsid w:val="00152572"/>
    <w:rsid w:val="00225175"/>
    <w:rsid w:val="002816C0"/>
    <w:rsid w:val="002947A1"/>
    <w:rsid w:val="0029639D"/>
    <w:rsid w:val="002E2DC2"/>
    <w:rsid w:val="00325CD4"/>
    <w:rsid w:val="00326F90"/>
    <w:rsid w:val="00362124"/>
    <w:rsid w:val="003824D3"/>
    <w:rsid w:val="0038251F"/>
    <w:rsid w:val="003A12D2"/>
    <w:rsid w:val="003A1A36"/>
    <w:rsid w:val="003E14A9"/>
    <w:rsid w:val="00404C39"/>
    <w:rsid w:val="00411FEC"/>
    <w:rsid w:val="00413FEB"/>
    <w:rsid w:val="004275FD"/>
    <w:rsid w:val="0043123C"/>
    <w:rsid w:val="00473ADD"/>
    <w:rsid w:val="004B0A89"/>
    <w:rsid w:val="004C26C0"/>
    <w:rsid w:val="00530288"/>
    <w:rsid w:val="00547497"/>
    <w:rsid w:val="00554D91"/>
    <w:rsid w:val="005747A6"/>
    <w:rsid w:val="005B6ABB"/>
    <w:rsid w:val="006558F0"/>
    <w:rsid w:val="006A5705"/>
    <w:rsid w:val="006B6097"/>
    <w:rsid w:val="006D5C32"/>
    <w:rsid w:val="006E2AE5"/>
    <w:rsid w:val="00747FD6"/>
    <w:rsid w:val="00754A03"/>
    <w:rsid w:val="008146CB"/>
    <w:rsid w:val="00846A95"/>
    <w:rsid w:val="008801E9"/>
    <w:rsid w:val="00923BF5"/>
    <w:rsid w:val="00944CBB"/>
    <w:rsid w:val="009529E2"/>
    <w:rsid w:val="00997BA9"/>
    <w:rsid w:val="009A26BE"/>
    <w:rsid w:val="009E411F"/>
    <w:rsid w:val="00A0335E"/>
    <w:rsid w:val="00A73650"/>
    <w:rsid w:val="00AA1D8D"/>
    <w:rsid w:val="00AD797A"/>
    <w:rsid w:val="00B47730"/>
    <w:rsid w:val="00BA7013"/>
    <w:rsid w:val="00BF2A42"/>
    <w:rsid w:val="00C96B37"/>
    <w:rsid w:val="00CB0664"/>
    <w:rsid w:val="00D37A7B"/>
    <w:rsid w:val="00D5697C"/>
    <w:rsid w:val="00D817A7"/>
    <w:rsid w:val="00DD684C"/>
    <w:rsid w:val="00E62088"/>
    <w:rsid w:val="00E95DF4"/>
    <w:rsid w:val="00F54CD6"/>
    <w:rsid w:val="00F91E2C"/>
    <w:rsid w:val="00F94CA3"/>
    <w:rsid w:val="00FB2D2A"/>
    <w:rsid w:val="00FC693F"/>
    <w:rsid w:val="00FF6A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1205</TotalTime>
  <Pages>5</Pages>
  <Words>1058</Words>
  <Characters>6032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Jack Gerbich</cp:lastModifiedBy>
  <cp:revision>58</cp:revision>
  <dcterms:created xsi:type="dcterms:W3CDTF">2026-09-11T12:58:00Z</dcterms:created>
  <dcterms:modified xsi:type="dcterms:W3CDTF">2026-09-12T09:05:00Z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