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6F413FE8" w:rsidR="00B303BB" w:rsidRDefault="00000000" w:rsidP="007F2382">
      <w:pPr>
        <w:pStyle w:val="ListParagraph"/>
        <w:numPr>
          <w:ilvl w:val="0"/>
          <w:numId w:val="12"/>
        </w:numPr>
      </w:pPr>
      <w:r>
        <w:t>What data must be stored?</w:t>
      </w:r>
    </w:p>
    <w:p w14:paraId="0A4BB2EC" w14:textId="3E56D4B3" w:rsidR="00FD3969" w:rsidRDefault="009671D4" w:rsidP="007F2382">
      <w:pPr>
        <w:ind w:firstLine="720"/>
      </w:pPr>
      <w:r>
        <w:t>Patient Name, Practitioner Name, Date and time of booking</w:t>
      </w:r>
    </w:p>
    <w:p w14:paraId="263B9C33" w14:textId="5C4B0E4B" w:rsidR="00B303BB" w:rsidRDefault="00000000" w:rsidP="007F2382">
      <w:pPr>
        <w:pStyle w:val="ListParagraph"/>
        <w:numPr>
          <w:ilvl w:val="0"/>
          <w:numId w:val="12"/>
        </w:numPr>
      </w:pPr>
      <w:r>
        <w:t>What functions might be useful?</w:t>
      </w:r>
    </w:p>
    <w:p w14:paraId="765A66BB" w14:textId="489AD170" w:rsidR="00C7309D" w:rsidRDefault="008B24D6" w:rsidP="007F2382">
      <w:pPr>
        <w:ind w:firstLine="720"/>
      </w:pPr>
      <w:r>
        <w:t xml:space="preserve">The ability to enter </w:t>
      </w:r>
      <w:r w:rsidR="007F2382">
        <w:t>the patient name, practitioner name and date and time of booking.</w:t>
      </w:r>
    </w:p>
    <w:p w14:paraId="20B94844" w14:textId="29BD7247" w:rsidR="00C27822" w:rsidRDefault="00173703" w:rsidP="00C27822">
      <w:pPr>
        <w:pStyle w:val="ListParagraph"/>
      </w:pPr>
      <w:r>
        <w:t>A way to create, delete and edit appointments</w:t>
      </w:r>
    </w:p>
    <w:p w14:paraId="1CC5AA53" w14:textId="77777777" w:rsidR="00C27822" w:rsidRDefault="00C27822" w:rsidP="00C27822">
      <w:pPr>
        <w:pStyle w:val="ListParagraph"/>
      </w:pPr>
    </w:p>
    <w:p w14:paraId="57E4141D" w14:textId="614C95FE" w:rsidR="00B303BB" w:rsidRDefault="00000000" w:rsidP="00C27822">
      <w:pPr>
        <w:pStyle w:val="ListParagraph"/>
        <w:numPr>
          <w:ilvl w:val="0"/>
          <w:numId w:val="12"/>
        </w:numPr>
      </w:pPr>
      <w:r>
        <w:t>What could go wrong?</w:t>
      </w:r>
    </w:p>
    <w:p w14:paraId="4047AC14" w14:textId="43CFA6A6" w:rsidR="009C132D" w:rsidRDefault="00C7410D" w:rsidP="00C27822">
      <w:pPr>
        <w:ind w:left="720"/>
      </w:pPr>
      <w:r>
        <w:t xml:space="preserve">Users entering incorrect data into the program, people booking duplicate appointments, </w:t>
      </w:r>
      <w:r w:rsidR="00155BB6">
        <w:t>duplicate appointment times for the same practitioner</w:t>
      </w:r>
      <w:r w:rsidR="006F778E">
        <w:t>.</w:t>
      </w:r>
    </w:p>
    <w:p w14:paraId="63E4703A" w14:textId="5665419F" w:rsidR="00B303BB" w:rsidRDefault="00000000" w:rsidP="00E83D19">
      <w:pPr>
        <w:pStyle w:val="ListParagraph"/>
        <w:numPr>
          <w:ilvl w:val="0"/>
          <w:numId w:val="12"/>
        </w:numPr>
      </w:pPr>
      <w:r>
        <w:t>What requirements are unclear?</w:t>
      </w:r>
    </w:p>
    <w:p w14:paraId="1EFE19AF" w14:textId="7C89C245" w:rsidR="00E83D19" w:rsidRDefault="00466E53" w:rsidP="00E83D19">
      <w:pPr>
        <w:pStyle w:val="ListParagraph"/>
      </w:pPr>
      <w:r>
        <w:t>Should this be a working prototype, or a simplified showcase of what the client might want</w:t>
      </w:r>
      <w:r w:rsidR="00290B57">
        <w:t>?</w:t>
      </w:r>
    </w:p>
    <w:p w14:paraId="6C811FF2" w14:textId="77777777" w:rsidR="00C3728A" w:rsidRDefault="00C3728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14:paraId="4DB25D27" w14:textId="07809FDA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Pr="00C3728A" w:rsidRDefault="009F0FD3">
      <w:pPr>
        <w:rPr>
          <w:sz w:val="10"/>
          <w:szCs w:val="10"/>
        </w:rPr>
      </w:pPr>
    </w:p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2342386D" w:rsidR="002D2B1E" w:rsidRDefault="00E51AD1">
      <w:pPr>
        <w:rPr>
          <w:color w:val="000000" w:themeColor="text1"/>
        </w:rPr>
      </w:pPr>
      <w:r>
        <w:rPr>
          <w:color w:val="000000" w:themeColor="text1"/>
        </w:rPr>
        <w:t>Limitations:</w:t>
      </w:r>
    </w:p>
    <w:p w14:paraId="1EC661E3" w14:textId="66AB4B0A" w:rsidR="00E51AD1" w:rsidRDefault="00E51AD1" w:rsidP="00E51AD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The biggest issue with both is that neither have user input</w:t>
      </w:r>
      <w:r w:rsidR="009F54C6">
        <w:rPr>
          <w:color w:val="000000" w:themeColor="text1"/>
        </w:rPr>
        <w:t>, so there is no way for a user to actually book an appointment</w:t>
      </w:r>
      <w:r w:rsidR="003853D6">
        <w:rPr>
          <w:color w:val="000000" w:themeColor="text1"/>
        </w:rPr>
        <w:t>, or practitioners to input operational hours.</w:t>
      </w:r>
    </w:p>
    <w:p w14:paraId="0BEC1D33" w14:textId="7E67F5E5" w:rsidR="00DA2C1E" w:rsidRDefault="00495CDF" w:rsidP="00E51AD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Neither can </w:t>
      </w:r>
      <w:r w:rsidR="00DA2C1E">
        <w:rPr>
          <w:color w:val="000000" w:themeColor="text1"/>
        </w:rPr>
        <w:t>store user data</w:t>
      </w:r>
      <w:r>
        <w:rPr>
          <w:color w:val="000000" w:themeColor="text1"/>
        </w:rPr>
        <w:t>, so</w:t>
      </w:r>
      <w:r w:rsidR="00DA2C1E">
        <w:rPr>
          <w:color w:val="000000" w:themeColor="text1"/>
        </w:rPr>
        <w:t xml:space="preserve"> even if you could input a booking, so once the program stops everything is lost.</w:t>
      </w:r>
    </w:p>
    <w:p w14:paraId="48BCA30D" w14:textId="62CDB5DF" w:rsidR="00DA2C1E" w:rsidRDefault="00495CDF" w:rsidP="00E51AD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As mentioned one of the main reasons they wanted this system was to prevent double booking and these programs do nothing to solve this problem.</w:t>
      </w:r>
    </w:p>
    <w:p w14:paraId="4AB62B2B" w14:textId="636DC7FE" w:rsidR="00BE3CE0" w:rsidRDefault="00BE3CE0" w:rsidP="00E51AD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Little error handling in the second </w:t>
      </w:r>
      <w:r w:rsidR="001502CD">
        <w:rPr>
          <w:color w:val="000000" w:themeColor="text1"/>
        </w:rPr>
        <w:t xml:space="preserve">program </w:t>
      </w:r>
      <w:r w:rsidR="00B0372D">
        <w:rPr>
          <w:color w:val="000000" w:themeColor="text1"/>
        </w:rPr>
        <w:t xml:space="preserve">and no error handling in the first </w:t>
      </w:r>
      <w:r w:rsidR="001502CD">
        <w:rPr>
          <w:color w:val="000000" w:themeColor="text1"/>
        </w:rPr>
        <w:t xml:space="preserve">program. The second program only checks </w:t>
      </w:r>
      <w:r w:rsidR="00E67BB4">
        <w:rPr>
          <w:color w:val="000000" w:themeColor="text1"/>
        </w:rPr>
        <w:t xml:space="preserve">if the patient name is blank and not the </w:t>
      </w:r>
      <w:r w:rsidR="00E7009A">
        <w:rPr>
          <w:color w:val="000000" w:themeColor="text1"/>
        </w:rPr>
        <w:t>practitioners</w:t>
      </w:r>
      <w:r w:rsidR="00156509">
        <w:rPr>
          <w:color w:val="000000" w:themeColor="text1"/>
        </w:rPr>
        <w:t xml:space="preserve"> name or the appointment time, nor</w:t>
      </w:r>
      <w:r w:rsidR="00E7009A">
        <w:rPr>
          <w:color w:val="000000" w:themeColor="text1"/>
        </w:rPr>
        <w:t xml:space="preserve"> does it check if it’s a valid practitioner name or time.</w:t>
      </w:r>
    </w:p>
    <w:p w14:paraId="26A9AEAF" w14:textId="0F59C0EA" w:rsidR="00C45D3D" w:rsidRPr="00E51AD1" w:rsidRDefault="00CD2629" w:rsidP="00E51AD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No way to cancel</w:t>
      </w:r>
      <w:r w:rsidR="006F60E4">
        <w:rPr>
          <w:color w:val="000000" w:themeColor="text1"/>
        </w:rPr>
        <w:t xml:space="preserve"> /</w:t>
      </w:r>
      <w:r>
        <w:rPr>
          <w:color w:val="000000" w:themeColor="text1"/>
        </w:rPr>
        <w:t xml:space="preserve"> </w:t>
      </w:r>
      <w:r w:rsidR="008155A3">
        <w:rPr>
          <w:color w:val="000000" w:themeColor="text1"/>
        </w:rPr>
        <w:t xml:space="preserve">change bookings </w:t>
      </w:r>
      <w:r w:rsidR="00D9397A">
        <w:rPr>
          <w:color w:val="000000" w:themeColor="text1"/>
        </w:rPr>
        <w:t>and no</w:t>
      </w:r>
      <w:r w:rsidR="009D796F">
        <w:rPr>
          <w:color w:val="000000" w:themeColor="text1"/>
        </w:rPr>
        <w:t xml:space="preserve"> way to search for bookings like the design specifications </w:t>
      </w:r>
      <w:r w:rsidR="00042BC8">
        <w:rPr>
          <w:color w:val="000000" w:themeColor="text1"/>
        </w:rPr>
        <w:t xml:space="preserve">given by the client </w:t>
      </w:r>
      <w:r w:rsidR="006F60E4">
        <w:rPr>
          <w:color w:val="000000" w:themeColor="text1"/>
        </w:rPr>
        <w:t>asked for.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0D3E5988" w14:textId="1ECEE76B" w:rsidR="002F2060" w:rsidRPr="00340A7A" w:rsidRDefault="00340A7A">
      <w:r>
        <w:t>Prompt:</w:t>
      </w:r>
      <w:r w:rsidR="002F2060">
        <w:br/>
      </w:r>
      <w:r w:rsidR="002F2060" w:rsidRPr="002F2060">
        <w:rPr>
          <w:b/>
          <w:bCs/>
        </w:rPr>
        <w:t xml:space="preserve">Act as a Python tutor, I'm learning introductory software technology in my first year at university. I've made a appointment booking function using my basic </w:t>
      </w:r>
      <w:r w:rsidR="002F2060" w:rsidRPr="002F2060">
        <w:rPr>
          <w:b/>
          <w:bCs/>
        </w:rPr>
        <w:t>python</w:t>
      </w:r>
      <w:r w:rsidR="002F2060" w:rsidRPr="002F2060">
        <w:rPr>
          <w:b/>
          <w:bCs/>
        </w:rPr>
        <w:t xml:space="preserve"> knowledge. </w:t>
      </w:r>
    </w:p>
    <w:p w14:paraId="7FB0A312" w14:textId="3B68EDD4" w:rsidR="002F2060" w:rsidRDefault="002F2060">
      <w:r w:rsidRPr="002F2060">
        <w:rPr>
          <w:b/>
          <w:bCs/>
        </w:rPr>
        <w:t>To help</w:t>
      </w:r>
      <w:r w:rsidR="0002080B">
        <w:rPr>
          <w:b/>
          <w:bCs/>
        </w:rPr>
        <w:t>,</w:t>
      </w:r>
      <w:r w:rsidRPr="002F2060">
        <w:rPr>
          <w:b/>
          <w:bCs/>
        </w:rPr>
        <w:t xml:space="preserve"> please </w:t>
      </w:r>
      <w:r w:rsidRPr="002F2060">
        <w:rPr>
          <w:b/>
          <w:bCs/>
        </w:rPr>
        <w:t>answer</w:t>
      </w:r>
      <w:r w:rsidRPr="002F2060">
        <w:rPr>
          <w:b/>
          <w:bCs/>
        </w:rPr>
        <w:t xml:space="preserve"> the following questions:</w:t>
      </w:r>
      <w:r w:rsidRPr="002F2060">
        <w:t xml:space="preserve"> </w:t>
      </w:r>
    </w:p>
    <w:p w14:paraId="071B2657" w14:textId="41233D68" w:rsidR="002F2060" w:rsidRDefault="002F2060">
      <w:r w:rsidRPr="002F2060">
        <w:t>1. Explain what the code does.</w:t>
      </w:r>
      <w:r w:rsidRPr="002F2060">
        <w:br/>
        <w:t>2. Identify three limitations.</w:t>
      </w:r>
      <w:r w:rsidRPr="002F2060">
        <w:br/>
        <w:t>3. Suggest improvements.</w:t>
      </w:r>
      <w:r w:rsidRPr="002F2060">
        <w:br/>
        <w:t>4. Do not rewrite the whole application.</w:t>
      </w:r>
      <w:r w:rsidRPr="002F2060">
        <w:br/>
        <w:t>5. Ask me two questions to test my understanding.</w:t>
      </w:r>
    </w:p>
    <w:p w14:paraId="349FE99C" w14:textId="0A340CC3" w:rsidR="002F2060" w:rsidRDefault="002F2060">
      <w:r>
        <w:t xml:space="preserve">(Then I had </w:t>
      </w:r>
      <w:r w:rsidR="00235D88">
        <w:t>copy pasted the “#task1enhanced”)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498A4578" w14:textId="2BEF42FC" w:rsidR="00C74B8D" w:rsidRDefault="006A46B8">
      <w:r>
        <w:t>Prompt used:</w:t>
      </w:r>
    </w:p>
    <w:p w14:paraId="5E3F5B35" w14:textId="050B0A9A" w:rsidR="006A46B8" w:rsidRDefault="006A46B8">
      <w:r w:rsidRPr="006A46B8">
        <w:t xml:space="preserve">Create a simple and beginner friendly python function for a doctors clinic that stores patient name, parctitioner name and appointment time. </w:t>
      </w:r>
      <w:r w:rsidRPr="006A46B8">
        <w:br/>
        <w:t>(Do not include a database or GUI and keep it to one pthon file)</w:t>
      </w:r>
    </w:p>
    <w:p w14:paraId="3CE1ABFF" w14:textId="420E97D1" w:rsidR="006A46B8" w:rsidRDefault="006A46B8">
      <w:r>
        <w:t>End of prompt.</w:t>
      </w:r>
    </w:p>
    <w:p w14:paraId="53650BF0" w14:textId="7315A92D" w:rsidR="006A46B8" w:rsidRDefault="006A46B8">
      <w:r>
        <w:t>The python file with the code is called</w:t>
      </w:r>
      <w:r w:rsidR="00CC4775">
        <w:t xml:space="preserve"> “</w:t>
      </w:r>
      <w:r w:rsidR="00CC4775">
        <w:t>smartcare_v01.py</w:t>
      </w:r>
      <w:r w:rsidR="00CC4775">
        <w:t>”</w:t>
      </w:r>
    </w:p>
    <w:p w14:paraId="7E389B60" w14:textId="77777777" w:rsidR="00B303BB" w:rsidRDefault="00000000">
      <w:pPr>
        <w:pStyle w:val="Heading1"/>
      </w:pPr>
      <w:r>
        <w:lastRenderedPageBreak/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5464D956" w:rsidR="00B303BB" w:rsidRDefault="00BD18D5">
            <w:r>
              <w:t>Yes</w:t>
            </w:r>
            <w:r w:rsidR="005A70CB">
              <w:t xml:space="preserve">, easy to follow and see where the names of variables come from and what each line does. </w:t>
            </w:r>
            <w:r w:rsidR="005D2926">
              <w:t>However it is</w:t>
            </w:r>
            <w:r w:rsidR="005A70CB">
              <w:t xml:space="preserve"> missing </w:t>
            </w:r>
            <w:r w:rsidR="005D2926">
              <w:t>comments.</w:t>
            </w:r>
          </w:p>
        </w:tc>
        <w:tc>
          <w:tcPr>
            <w:tcW w:w="3360" w:type="dxa"/>
          </w:tcPr>
          <w:p w14:paraId="365CB61E" w14:textId="11962373" w:rsidR="00B303BB" w:rsidRDefault="00343069">
            <w:r>
              <w:t>No</w:t>
            </w:r>
            <w:r w:rsidR="00D207DC">
              <w:t>, again missing comments</w:t>
            </w:r>
            <w:r>
              <w:t xml:space="preserve">, but the code is easy to follow at the start but over complicates the printing </w:t>
            </w:r>
            <w:r w:rsidR="00946283">
              <w:t>of the appointment details.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5EA23B8F" w:rsidR="00B303BB" w:rsidRDefault="00946283">
            <w:r>
              <w:t>Yes</w:t>
            </w:r>
          </w:p>
        </w:tc>
        <w:tc>
          <w:tcPr>
            <w:tcW w:w="3360" w:type="dxa"/>
          </w:tcPr>
          <w:p w14:paraId="105A18ED" w14:textId="0B139A62" w:rsidR="00B303BB" w:rsidRDefault="00CE44D7">
            <w:r>
              <w:t>Only for one appointment</w:t>
            </w:r>
            <w:r w:rsidR="00911299">
              <w:t>. If you try add another it will only print the first appointment called “appointment1”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05F41B2C" w:rsidR="00B303BB" w:rsidRDefault="00DB215C">
            <w:r>
              <w:t>Yes</w:t>
            </w:r>
          </w:p>
        </w:tc>
        <w:tc>
          <w:tcPr>
            <w:tcW w:w="3360" w:type="dxa"/>
          </w:tcPr>
          <w:p w14:paraId="5D63E978" w14:textId="577BBE12" w:rsidR="00B303BB" w:rsidRDefault="00DB215C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53B2E24F" w:rsidR="00B303BB" w:rsidRDefault="005A7756">
            <w:r>
              <w:t>No</w:t>
            </w:r>
          </w:p>
        </w:tc>
        <w:tc>
          <w:tcPr>
            <w:tcW w:w="3360" w:type="dxa"/>
          </w:tcPr>
          <w:p w14:paraId="1C23D64C" w14:textId="067DBFAB" w:rsidR="00B303BB" w:rsidRDefault="005A7756">
            <w:r>
              <w:t>No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6437FEBD" w:rsidR="00B303BB" w:rsidRDefault="003A089D">
            <w:r>
              <w:t xml:space="preserve">Somewhat only checks </w:t>
            </w:r>
            <w:r w:rsidR="00BB469F">
              <w:t>of patient name</w:t>
            </w:r>
            <w:r w:rsidR="00A004D4">
              <w:t>.</w:t>
            </w:r>
          </w:p>
        </w:tc>
        <w:tc>
          <w:tcPr>
            <w:tcW w:w="3360" w:type="dxa"/>
          </w:tcPr>
          <w:p w14:paraId="74BF5D31" w14:textId="42BBF5E5" w:rsidR="00B303BB" w:rsidRDefault="00A004D4">
            <w:r>
              <w:t>No error handling at all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42188A4D" w:rsidR="00B303BB" w:rsidRDefault="00A004D4">
            <w:r>
              <w:t>Yes</w:t>
            </w:r>
          </w:p>
        </w:tc>
        <w:tc>
          <w:tcPr>
            <w:tcW w:w="3360" w:type="dxa"/>
          </w:tcPr>
          <w:p w14:paraId="201C6DC8" w14:textId="0CC5FA11" w:rsidR="00B303BB" w:rsidRDefault="00A004D4">
            <w:r>
              <w:t xml:space="preserve">No, I could explain until </w:t>
            </w:r>
            <w:r w:rsidR="00636431">
              <w:t>line 2</w:t>
            </w:r>
            <w:r w:rsidR="00F824B6">
              <w:t>8 I don’t fully understand the last 3 lines and the method used for printing the appointment details.</w:t>
            </w:r>
          </w:p>
        </w:tc>
      </w:tr>
    </w:tbl>
    <w:p w14:paraId="5A03C00D" w14:textId="77777777" w:rsidR="00B303BB" w:rsidRDefault="00000000">
      <w:pPr>
        <w:pStyle w:val="Heading1"/>
      </w:pPr>
      <w:r>
        <w:t>Part F - Verify Behaviour</w:t>
      </w:r>
    </w:p>
    <w:p w14:paraId="5CEB8CDC" w14:textId="77777777" w:rsidR="00B303BB" w:rsidRDefault="00000000">
      <w:pPr>
        <w:pStyle w:val="ListBullet"/>
      </w:pPr>
      <w:r>
        <w:t>Normal appointment</w:t>
      </w:r>
    </w:p>
    <w:p w14:paraId="0C4883A4" w14:textId="7D7D370A" w:rsidR="005E2B7C" w:rsidRDefault="005E2B7C" w:rsidP="005E2B7C">
      <w:pPr>
        <w:pStyle w:val="ListBullet"/>
        <w:numPr>
          <w:ilvl w:val="0"/>
          <w:numId w:val="11"/>
        </w:numPr>
      </w:pPr>
      <w:r>
        <w:t>Works for both human and ai code</w:t>
      </w:r>
      <w:r w:rsidR="004A61F0">
        <w:t>.</w:t>
      </w:r>
    </w:p>
    <w:p w14:paraId="1758DF86" w14:textId="6AE9FE42" w:rsidR="004A61F0" w:rsidRDefault="00000000" w:rsidP="004A61F0">
      <w:pPr>
        <w:pStyle w:val="ListBullet"/>
      </w:pPr>
      <w:r>
        <w:t>Blank patient name</w:t>
      </w:r>
    </w:p>
    <w:p w14:paraId="09A978D9" w14:textId="2B420DAB" w:rsidR="004A61F0" w:rsidRDefault="004A61F0" w:rsidP="004A61F0">
      <w:pPr>
        <w:pStyle w:val="ListBullet"/>
        <w:numPr>
          <w:ilvl w:val="0"/>
          <w:numId w:val="11"/>
        </w:numPr>
      </w:pPr>
      <w:r>
        <w:t xml:space="preserve">Error handling </w:t>
      </w:r>
      <w:r w:rsidR="001B649F">
        <w:t>catches this in the human version and tells the person editing the code what the issues is</w:t>
      </w:r>
    </w:p>
    <w:p w14:paraId="1698581C" w14:textId="1FDD0F2C" w:rsidR="00F451D3" w:rsidRDefault="00F451D3" w:rsidP="004A61F0">
      <w:pPr>
        <w:pStyle w:val="ListBullet"/>
        <w:numPr>
          <w:ilvl w:val="0"/>
          <w:numId w:val="11"/>
        </w:numPr>
      </w:pPr>
      <w:r>
        <w:t xml:space="preserve">There is no error handling for the </w:t>
      </w:r>
      <w:r w:rsidR="00C02FC6">
        <w:t>AI</w:t>
      </w:r>
      <w:r>
        <w:t xml:space="preserve"> version so it </w:t>
      </w:r>
      <w:r w:rsidR="00076201">
        <w:t>just prints no patient name</w:t>
      </w:r>
    </w:p>
    <w:p w14:paraId="1A15E180" w14:textId="1AD250F5" w:rsidR="00B303BB" w:rsidRDefault="00000000">
      <w:pPr>
        <w:pStyle w:val="ListBullet"/>
      </w:pPr>
      <w:r>
        <w:t>Two appointments for the same practitioner/time</w:t>
      </w:r>
      <w:r w:rsidR="00076201">
        <w:t>\</w:t>
      </w:r>
    </w:p>
    <w:p w14:paraId="5738E442" w14:textId="0543C76D" w:rsidR="00076201" w:rsidRDefault="005646CC" w:rsidP="00076201">
      <w:pPr>
        <w:pStyle w:val="ListBullet"/>
        <w:numPr>
          <w:ilvl w:val="0"/>
          <w:numId w:val="11"/>
        </w:numPr>
      </w:pPr>
      <w:r>
        <w:t>The human code</w:t>
      </w:r>
      <w:r w:rsidR="00C02FC6">
        <w:t>s error handling doesn’t account for this and just prints that both appointments are at the same time</w:t>
      </w:r>
    </w:p>
    <w:p w14:paraId="6B8112A3" w14:textId="31FEEDA0" w:rsidR="00C02FC6" w:rsidRDefault="00C02FC6" w:rsidP="00076201">
      <w:pPr>
        <w:pStyle w:val="ListBullet"/>
        <w:numPr>
          <w:ilvl w:val="0"/>
          <w:numId w:val="11"/>
        </w:numPr>
      </w:pPr>
      <w:r>
        <w:t xml:space="preserve">The AI code </w:t>
      </w:r>
      <w:r w:rsidR="003C3E12">
        <w:t xml:space="preserve">only prints one appointment, called “appointment1” I tried copy pasting lines 23-27 and creating “appointment2”. However </w:t>
      </w:r>
      <w:r w:rsidR="0000713C">
        <w:t>it prints it only looks for values in appointment1 and doesn’t print appointment2</w:t>
      </w:r>
      <w:r w:rsidR="00CE44D7">
        <w:t>. So the code fails to have more than one appointment without changing more code than just adding an extra appointment.</w:t>
      </w:r>
    </w:p>
    <w:p w14:paraId="5478BB39" w14:textId="77777777" w:rsidR="00B303BB" w:rsidRDefault="00000000">
      <w:pPr>
        <w:pStyle w:val="ListBullet"/>
      </w:pPr>
      <w:r>
        <w:t>Strange input such as patient_name=None or appointment_time=None</w:t>
      </w:r>
    </w:p>
    <w:p w14:paraId="4AA7D7FC" w14:textId="3E7C4FEC" w:rsidR="00D26339" w:rsidRDefault="00975BFE" w:rsidP="00975BFE">
      <w:pPr>
        <w:pStyle w:val="ListBullet"/>
        <w:numPr>
          <w:ilvl w:val="0"/>
          <w:numId w:val="11"/>
        </w:numPr>
      </w:pPr>
      <w:r>
        <w:t>Both the AI and human code will just print</w:t>
      </w:r>
      <w:r w:rsidR="00EF7583">
        <w:t xml:space="preserve"> “None” as for the AI there is no error handling at all. For the human code it only checks if the name is empty, not if it’s a “valid” name</w:t>
      </w:r>
      <w:r w:rsidR="005220F0">
        <w:t>.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>Choose exactly one controlled improvement, for example: if not patient_name: raise ValueError("Patient name cannot be empty")</w:t>
      </w:r>
    </w:p>
    <w:p w14:paraId="0B1A9333" w14:textId="107F41A2" w:rsidR="00D62722" w:rsidRDefault="002208B8">
      <w:r>
        <w:t xml:space="preserve">I think the biggest improvement would be to allow for </w:t>
      </w:r>
      <w:r w:rsidR="001E38D5">
        <w:t>users to input data without editing the code, then to check for errors in the input</w:t>
      </w:r>
      <w:r w:rsidR="00E67447">
        <w:t xml:space="preserve">, such as numbers in the patient name or words in the </w:t>
      </w:r>
      <w:r w:rsidR="004E403B">
        <w:t xml:space="preserve">appointment </w:t>
      </w:r>
      <w:r w:rsidR="00E67447">
        <w:t>time</w:t>
      </w:r>
      <w:r w:rsidR="004E403B">
        <w:t>, or duplicate names / appointment times</w:t>
      </w:r>
      <w:r w:rsidR="00D63717">
        <w:t>.</w:t>
      </w:r>
    </w:p>
    <w:p w14:paraId="7C1BA18E" w14:textId="77777777" w:rsidR="00D62722" w:rsidRDefault="00D627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14:paraId="542BC2ED" w14:textId="158DCDC4" w:rsidR="00B303BB" w:rsidRDefault="00000000">
      <w:pPr>
        <w:pStyle w:val="Heading1"/>
      </w:pPr>
      <w:r>
        <w:lastRenderedPageBreak/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51C81051" w14:textId="73BF84A5" w:rsidR="00816A13" w:rsidRDefault="00816A13">
      <w:r>
        <w:t xml:space="preserve">I used the #task1enhansed to compare to the AI, code as it was more comprehensive then the </w:t>
      </w:r>
      <w:r w:rsidR="00A235CD">
        <w:t>original #task1 code.</w:t>
      </w:r>
    </w:p>
    <w:p w14:paraId="4C4B422D" w14:textId="77777777" w:rsidR="00B303BB" w:rsidRDefault="00000000">
      <w:r>
        <w:t>What did AI help you understand?</w:t>
      </w:r>
    </w:p>
    <w:p w14:paraId="51D12339" w14:textId="762726B8" w:rsidR="00A235CD" w:rsidRDefault="00211A98">
      <w:r>
        <w:t>Although I understood the code already the AI was really good at breaking it down line by lin</w:t>
      </w:r>
      <w:r w:rsidR="00BA4CF6">
        <w:t>e as well as giving tips to improve it such as error handling</w:t>
      </w:r>
      <w:r w:rsidR="004E512D">
        <w:t xml:space="preserve">, the ability to search for data </w:t>
      </w:r>
      <w:r w:rsidR="00BA4CF6">
        <w:t>and saving the data.</w:t>
      </w:r>
    </w:p>
    <w:p w14:paraId="7E36A8E3" w14:textId="77777777" w:rsidR="00B303BB" w:rsidRDefault="00000000">
      <w:r>
        <w:t>Did AI make assumptions?</w:t>
      </w:r>
    </w:p>
    <w:p w14:paraId="0171FD41" w14:textId="7574A4B0" w:rsidR="004E512D" w:rsidRDefault="004E512D">
      <w:r>
        <w:t xml:space="preserve">No, assumptions were made however the code it produced </w:t>
      </w:r>
      <w:r w:rsidR="003A4478">
        <w:t>isn’t able to print more than one appointment.</w:t>
      </w:r>
    </w:p>
    <w:p w14:paraId="11FA05ED" w14:textId="77777777" w:rsidR="00B303BB" w:rsidRDefault="00000000">
      <w:r>
        <w:t>How did you verify the AI output?</w:t>
      </w:r>
    </w:p>
    <w:p w14:paraId="02BEB574" w14:textId="4C81020C" w:rsidR="003A4478" w:rsidRDefault="003A4478">
      <w:r>
        <w:t xml:space="preserve">I verified the AI output by first just running the program as is, then similar to Part F, I tried changing inputs, such as using numbers in the name, letters in the </w:t>
      </w:r>
      <w:r w:rsidR="00FE2DDF">
        <w:t xml:space="preserve">time, </w:t>
      </w:r>
      <w:r w:rsidR="00B13026">
        <w:t>etc.</w:t>
      </w:r>
      <w:r w:rsidR="00FE2DDF">
        <w:t xml:space="preserve"> I was going to also try doing duplicate appointment times and names however the code fails to have </w:t>
      </w:r>
      <w:r w:rsidR="00B13026">
        <w:t>more than one booking so I wasn’t able to test it, failing automatically.</w:t>
      </w:r>
    </w:p>
    <w:p w14:paraId="3FC21982" w14:textId="77777777" w:rsidR="00B303BB" w:rsidRDefault="00000000">
      <w:r>
        <w:t>What engineering work remained for you?</w:t>
      </w:r>
    </w:p>
    <w:p w14:paraId="6AA6EC7F" w14:textId="338C438E" w:rsidR="00B13026" w:rsidRDefault="00F91DCD">
      <w:r>
        <w:t>The validation and testing of the code still remained, as well as having to still read over and understand the c</w:t>
      </w:r>
      <w:r w:rsidR="007F4A59">
        <w:t>ode</w:t>
      </w:r>
      <w:r>
        <w:t xml:space="preserve">. </w:t>
      </w:r>
      <w:r w:rsidR="007F4A59">
        <w:t xml:space="preserve">In a real world </w:t>
      </w:r>
      <w:r w:rsidR="00FD3969">
        <w:t>scenario</w:t>
      </w:r>
      <w:r w:rsidR="007F4A59">
        <w:t xml:space="preserve"> I would also be extremely uncomfortable letting AI write code for peoples medical records </w:t>
      </w:r>
      <w:r w:rsidR="000677AB">
        <w:t>as AI has had many issues with cyber security.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D1C1E"/>
    <w:multiLevelType w:val="hybridMultilevel"/>
    <w:tmpl w:val="0DC239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94331"/>
    <w:multiLevelType w:val="hybridMultilevel"/>
    <w:tmpl w:val="C26050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661F7"/>
    <w:multiLevelType w:val="hybridMultilevel"/>
    <w:tmpl w:val="FCAC09CE"/>
    <w:lvl w:ilvl="0" w:tplc="A48C04C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707018799">
    <w:abstractNumId w:val="10"/>
  </w:num>
  <w:num w:numId="11" w16cid:durableId="175075207">
    <w:abstractNumId w:val="11"/>
  </w:num>
  <w:num w:numId="12" w16cid:durableId="1536648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3C"/>
    <w:rsid w:val="0002080B"/>
    <w:rsid w:val="00034616"/>
    <w:rsid w:val="00042BC8"/>
    <w:rsid w:val="0006063C"/>
    <w:rsid w:val="000677AB"/>
    <w:rsid w:val="00076201"/>
    <w:rsid w:val="001502CD"/>
    <w:rsid w:val="0015074B"/>
    <w:rsid w:val="00155BB6"/>
    <w:rsid w:val="00156509"/>
    <w:rsid w:val="00173703"/>
    <w:rsid w:val="001738D8"/>
    <w:rsid w:val="001B649F"/>
    <w:rsid w:val="001E38D5"/>
    <w:rsid w:val="00211A98"/>
    <w:rsid w:val="002208B8"/>
    <w:rsid w:val="00235D88"/>
    <w:rsid w:val="002666C0"/>
    <w:rsid w:val="00290B57"/>
    <w:rsid w:val="0029639D"/>
    <w:rsid w:val="002D2B1E"/>
    <w:rsid w:val="002F2060"/>
    <w:rsid w:val="00326F90"/>
    <w:rsid w:val="00340A7A"/>
    <w:rsid w:val="00343069"/>
    <w:rsid w:val="003853D6"/>
    <w:rsid w:val="003A089D"/>
    <w:rsid w:val="003A4478"/>
    <w:rsid w:val="003C3E12"/>
    <w:rsid w:val="00442D7F"/>
    <w:rsid w:val="0045407C"/>
    <w:rsid w:val="00466E53"/>
    <w:rsid w:val="00495CDF"/>
    <w:rsid w:val="004A61F0"/>
    <w:rsid w:val="004E081A"/>
    <w:rsid w:val="004E403B"/>
    <w:rsid w:val="004E512D"/>
    <w:rsid w:val="005220F0"/>
    <w:rsid w:val="005646CC"/>
    <w:rsid w:val="005A70CB"/>
    <w:rsid w:val="005A7756"/>
    <w:rsid w:val="005D2926"/>
    <w:rsid w:val="005E2B7C"/>
    <w:rsid w:val="00636431"/>
    <w:rsid w:val="00667D27"/>
    <w:rsid w:val="006709C7"/>
    <w:rsid w:val="006A46B8"/>
    <w:rsid w:val="006E22D5"/>
    <w:rsid w:val="006F60E4"/>
    <w:rsid w:val="006F778E"/>
    <w:rsid w:val="007F2382"/>
    <w:rsid w:val="007F4A59"/>
    <w:rsid w:val="008155A3"/>
    <w:rsid w:val="00816A13"/>
    <w:rsid w:val="008903B6"/>
    <w:rsid w:val="008B24D6"/>
    <w:rsid w:val="00911299"/>
    <w:rsid w:val="00946283"/>
    <w:rsid w:val="009671D4"/>
    <w:rsid w:val="00975BFE"/>
    <w:rsid w:val="009C132D"/>
    <w:rsid w:val="009D4A74"/>
    <w:rsid w:val="009D796F"/>
    <w:rsid w:val="009F0FD3"/>
    <w:rsid w:val="009F54C6"/>
    <w:rsid w:val="00A004D4"/>
    <w:rsid w:val="00A235CD"/>
    <w:rsid w:val="00AA1D8D"/>
    <w:rsid w:val="00AC1AFE"/>
    <w:rsid w:val="00B0372D"/>
    <w:rsid w:val="00B13026"/>
    <w:rsid w:val="00B14BC7"/>
    <w:rsid w:val="00B303BB"/>
    <w:rsid w:val="00B47730"/>
    <w:rsid w:val="00BA4CF6"/>
    <w:rsid w:val="00BB469F"/>
    <w:rsid w:val="00BD18D5"/>
    <w:rsid w:val="00BE3CE0"/>
    <w:rsid w:val="00C02FC6"/>
    <w:rsid w:val="00C27822"/>
    <w:rsid w:val="00C3728A"/>
    <w:rsid w:val="00C45D3D"/>
    <w:rsid w:val="00C648AE"/>
    <w:rsid w:val="00C7309D"/>
    <w:rsid w:val="00C7410D"/>
    <w:rsid w:val="00C74B8D"/>
    <w:rsid w:val="00C900EF"/>
    <w:rsid w:val="00CB0664"/>
    <w:rsid w:val="00CC4775"/>
    <w:rsid w:val="00CD2629"/>
    <w:rsid w:val="00CE44D7"/>
    <w:rsid w:val="00D207DC"/>
    <w:rsid w:val="00D26339"/>
    <w:rsid w:val="00D47DB1"/>
    <w:rsid w:val="00D62722"/>
    <w:rsid w:val="00D63717"/>
    <w:rsid w:val="00D9397A"/>
    <w:rsid w:val="00DA2C1E"/>
    <w:rsid w:val="00DB215C"/>
    <w:rsid w:val="00DF4A91"/>
    <w:rsid w:val="00E234F8"/>
    <w:rsid w:val="00E51AD1"/>
    <w:rsid w:val="00E67447"/>
    <w:rsid w:val="00E67BB4"/>
    <w:rsid w:val="00E7009A"/>
    <w:rsid w:val="00E83D19"/>
    <w:rsid w:val="00EF7583"/>
    <w:rsid w:val="00F451D3"/>
    <w:rsid w:val="00F824B6"/>
    <w:rsid w:val="00F91DCD"/>
    <w:rsid w:val="00FC693F"/>
    <w:rsid w:val="00FD3969"/>
    <w:rsid w:val="00FE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2404</TotalTime>
  <Pages>5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103</cp:revision>
  <dcterms:created xsi:type="dcterms:W3CDTF">2013-12-23T23:15:00Z</dcterms:created>
  <dcterms:modified xsi:type="dcterms:W3CDTF">2026-09-10T02:08:00Z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