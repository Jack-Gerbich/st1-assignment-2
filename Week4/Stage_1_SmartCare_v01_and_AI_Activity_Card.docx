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02D3B8B4" w14:textId="2B3F4CAA" w:rsidR="00E97E29" w:rsidRDefault="00E97E29">
      <w:r>
        <w:t xml:space="preserve">The SmartCare Community Clinic </w:t>
      </w:r>
      <w:r w:rsidR="00AD182D">
        <w:t>is currently u</w:t>
      </w:r>
      <w:r w:rsidR="008640E3">
        <w:t>sing spreadsheets and paper records to manage there appointment</w:t>
      </w:r>
      <w:r w:rsidR="00892978">
        <w:t xml:space="preserve">s and patient history. </w:t>
      </w:r>
      <w:r w:rsidR="0024197E">
        <w:t>This manual way of doing things as caused operational problems such as duplicate appointment bookings</w:t>
      </w:r>
      <w:r w:rsidR="00CD3FE1">
        <w:t xml:space="preserve"> and</w:t>
      </w:r>
      <w:r w:rsidR="0024197E">
        <w:t xml:space="preserve"> </w:t>
      </w:r>
      <w:r w:rsidR="00CD3FE1">
        <w:t>h</w:t>
      </w:r>
      <w:r w:rsidR="00667A1E">
        <w:t xml:space="preserve">ard to find patient </w:t>
      </w:r>
      <w:r w:rsidR="00CD3FE1">
        <w:t>records. As well as</w:t>
      </w:r>
      <w:r w:rsidR="00667A1E">
        <w:t xml:space="preserve"> unreliable appointment status information including </w:t>
      </w:r>
      <w:r w:rsidR="00966FAD">
        <w:t xml:space="preserve">unknown practitioner availability and </w:t>
      </w:r>
      <w:r w:rsidR="00280BB1">
        <w:t>appointment history</w:t>
      </w:r>
      <w:r w:rsidR="00CD3FE1">
        <w:t>,</w:t>
      </w:r>
      <w:r w:rsidR="00280BB1">
        <w:t xml:space="preserve"> </w:t>
      </w:r>
      <w:r w:rsidR="00A01F7B">
        <w:t>Issues with cancelations</w:t>
      </w:r>
      <w:r w:rsidR="00CD3FE1">
        <w:t xml:space="preserve"> and difficulties creating operational reports. They ha</w:t>
      </w:r>
      <w:r w:rsidR="00DC2587">
        <w:t>ve asked for software to help manage the issues with appointments</w:t>
      </w:r>
      <w:r w:rsidR="00976A42">
        <w:t xml:space="preserve">, </w:t>
      </w:r>
      <w:r w:rsidR="000C0866">
        <w:t xml:space="preserve">patient information and operational report generation, but they haven’t provided full details on the </w:t>
      </w:r>
      <w:r w:rsidR="000D0B2E">
        <w:t xml:space="preserve">required features of the software. The management </w:t>
      </w:r>
      <w:r w:rsidR="00CD44B0">
        <w:t xml:space="preserve">specifically </w:t>
      </w:r>
      <w:r w:rsidR="000D0B2E">
        <w:t>wants a simple system</w:t>
      </w:r>
      <w:r w:rsidR="00CD44B0">
        <w:t xml:space="preserve"> for a small clinic</w:t>
      </w:r>
      <w:r w:rsidR="00FF0915">
        <w:t xml:space="preserve"> and to avoid something like a complex hospital information systems</w:t>
      </w:r>
      <w:r w:rsidR="00E30C58">
        <w:t>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853"/>
      </w:tblGrid>
      <w:tr w:rsidR="009E3E23" w14:paraId="56D6D34B" w14:textId="77777777" w:rsidTr="00111346">
        <w:tc>
          <w:tcPr>
            <w:tcW w:w="3227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6853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 w:rsidTr="00111346">
        <w:tc>
          <w:tcPr>
            <w:tcW w:w="3227" w:type="dxa"/>
          </w:tcPr>
          <w:p w14:paraId="0A74B625" w14:textId="3EE187A4" w:rsidR="009E3E23" w:rsidRDefault="00E30C58">
            <w:r>
              <w:t>Patients</w:t>
            </w:r>
          </w:p>
        </w:tc>
        <w:tc>
          <w:tcPr>
            <w:tcW w:w="6853" w:type="dxa"/>
          </w:tcPr>
          <w:p w14:paraId="3A7C7160" w14:textId="17E13F98" w:rsidR="009E3E23" w:rsidRDefault="002867ED">
            <w:r>
              <w:t>Confidence</w:t>
            </w:r>
            <w:r w:rsidR="00E6343A">
              <w:t xml:space="preserve"> that there appointments are booked correctly</w:t>
            </w:r>
            <w:r>
              <w:t>, being able to have a clear view of upcoming appointments and an easy cancellation process.</w:t>
            </w:r>
          </w:p>
        </w:tc>
      </w:tr>
      <w:tr w:rsidR="009E3E23" w14:paraId="15A4634B" w14:textId="77777777" w:rsidTr="00111346">
        <w:tc>
          <w:tcPr>
            <w:tcW w:w="3227" w:type="dxa"/>
          </w:tcPr>
          <w:p w14:paraId="157EEC8A" w14:textId="12B19C8E" w:rsidR="009E3E23" w:rsidRDefault="00F933D4">
            <w:r>
              <w:t>GP’s</w:t>
            </w:r>
          </w:p>
        </w:tc>
        <w:tc>
          <w:tcPr>
            <w:tcW w:w="6853" w:type="dxa"/>
          </w:tcPr>
          <w:p w14:paraId="41452B8C" w14:textId="5464B61D" w:rsidR="009E3E23" w:rsidRDefault="00E86DB1">
            <w:r>
              <w:t>To be able to see there appointment schedule and availability</w:t>
            </w:r>
            <w:r w:rsidR="00111346">
              <w:t xml:space="preserve"> as well as patient records.</w:t>
            </w:r>
          </w:p>
        </w:tc>
      </w:tr>
      <w:tr w:rsidR="009E3E23" w14:paraId="2B07B9B1" w14:textId="77777777" w:rsidTr="00111346">
        <w:tc>
          <w:tcPr>
            <w:tcW w:w="3227" w:type="dxa"/>
          </w:tcPr>
          <w:p w14:paraId="5E81E805" w14:textId="5FFE65D4" w:rsidR="009E3E23" w:rsidRDefault="00F933D4">
            <w:r>
              <w:t>Admin Staff</w:t>
            </w:r>
          </w:p>
        </w:tc>
        <w:tc>
          <w:tcPr>
            <w:tcW w:w="6853" w:type="dxa"/>
          </w:tcPr>
          <w:p w14:paraId="38AEF55D" w14:textId="346C5C82" w:rsidR="009E3E23" w:rsidRDefault="00111346">
            <w:r>
              <w:t xml:space="preserve">Ability to book, </w:t>
            </w:r>
            <w:r w:rsidR="00AF1B69">
              <w:t>reschedule and cancel appointments without being able to create duplicates. Also be able to look up patient records and previous bookings.</w:t>
            </w:r>
          </w:p>
        </w:tc>
      </w:tr>
      <w:tr w:rsidR="009E3E23" w14:paraId="5C2262E6" w14:textId="77777777" w:rsidTr="00111346">
        <w:tc>
          <w:tcPr>
            <w:tcW w:w="3227" w:type="dxa"/>
          </w:tcPr>
          <w:p w14:paraId="626B8B06" w14:textId="6D04A74F" w:rsidR="009E3E23" w:rsidRDefault="00F933D4">
            <w:r>
              <w:t>Owners / Management</w:t>
            </w:r>
          </w:p>
        </w:tc>
        <w:tc>
          <w:tcPr>
            <w:tcW w:w="6853" w:type="dxa"/>
          </w:tcPr>
          <w:p w14:paraId="52C14935" w14:textId="54DBCB70" w:rsidR="009E3E23" w:rsidRDefault="00AF1B69">
            <w:r>
              <w:t>Reliable operational reports for making business decisions</w:t>
            </w:r>
            <w:r w:rsidR="007C68F7">
              <w:t>, and to have an overview of how everything’s going.</w:t>
            </w:r>
          </w:p>
        </w:tc>
      </w:tr>
    </w:tbl>
    <w:p w14:paraId="09D2A143" w14:textId="77777777" w:rsidR="00083F6C" w:rsidRDefault="00083F6C">
      <w:pPr>
        <w:pStyle w:val="Heading2"/>
      </w:pPr>
    </w:p>
    <w:p w14:paraId="2935D00A" w14:textId="77777777" w:rsidR="00083F6C" w:rsidRDefault="00083F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E38F9EE" w14:textId="70813E09" w:rsidR="009E3E23" w:rsidRDefault="00000000">
      <w:pPr>
        <w:pStyle w:val="Heading2"/>
      </w:pPr>
      <w:r>
        <w:lastRenderedPageBreak/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2702"/>
        <w:gridCol w:w="4018"/>
      </w:tblGrid>
      <w:tr w:rsidR="009E3E23" w14:paraId="608554BD" w14:textId="77777777" w:rsidTr="00D517B4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2702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4018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 w:rsidTr="00D517B4">
        <w:tc>
          <w:tcPr>
            <w:tcW w:w="3360" w:type="dxa"/>
          </w:tcPr>
          <w:p w14:paraId="7610C16E" w14:textId="4D89B8E6" w:rsidR="009E3E23" w:rsidRDefault="001A0BCF">
            <w:r>
              <w:t xml:space="preserve">Appointment </w:t>
            </w:r>
            <w:r w:rsidR="005F6693">
              <w:t>availability, b</w:t>
            </w:r>
            <w:r>
              <w:t>ookings</w:t>
            </w:r>
            <w:r w:rsidR="00A27CCF">
              <w:t xml:space="preserve"> and cancelations</w:t>
            </w:r>
            <w:r w:rsidR="004B79A1">
              <w:t xml:space="preserve"> </w:t>
            </w:r>
            <w:r w:rsidR="004B79A1">
              <w:t>with records</w:t>
            </w:r>
            <w:r w:rsidR="00B5356C">
              <w:t>.</w:t>
            </w:r>
          </w:p>
        </w:tc>
        <w:tc>
          <w:tcPr>
            <w:tcW w:w="2702" w:type="dxa"/>
          </w:tcPr>
          <w:p w14:paraId="7BD992F1" w14:textId="5D49D83B" w:rsidR="009E3E23" w:rsidRDefault="009D2771">
            <w:r>
              <w:t>Confirmed.</w:t>
            </w:r>
          </w:p>
        </w:tc>
        <w:tc>
          <w:tcPr>
            <w:tcW w:w="4018" w:type="dxa"/>
          </w:tcPr>
          <w:p w14:paraId="64E71CA9" w14:textId="351F4CCA" w:rsidR="009E3E23" w:rsidRDefault="0062204F">
            <w:r>
              <w:t>Explicitly</w:t>
            </w:r>
            <w:r w:rsidR="00B80D00">
              <w:t xml:space="preserve"> asked for </w:t>
            </w:r>
            <w:r w:rsidR="0085533A">
              <w:t>b</w:t>
            </w:r>
            <w:r w:rsidR="00B80D00">
              <w:t xml:space="preserve">y the </w:t>
            </w:r>
            <w:r w:rsidR="00C67BF3">
              <w:t>client and</w:t>
            </w:r>
            <w:r w:rsidR="00B80D00">
              <w:t xml:space="preserve"> is the </w:t>
            </w:r>
            <w:r>
              <w:t xml:space="preserve">core part of the </w:t>
            </w:r>
            <w:r w:rsidR="00F72EBF">
              <w:t>software.</w:t>
            </w:r>
          </w:p>
        </w:tc>
      </w:tr>
      <w:tr w:rsidR="009E3E23" w14:paraId="3A3DA7E6" w14:textId="77777777" w:rsidTr="00D517B4">
        <w:tc>
          <w:tcPr>
            <w:tcW w:w="3360" w:type="dxa"/>
          </w:tcPr>
          <w:p w14:paraId="64F8E876" w14:textId="558BB9E3" w:rsidR="009E3E23" w:rsidRDefault="005F6693">
            <w:r>
              <w:t>Appointment statuses and patient search feature.</w:t>
            </w:r>
          </w:p>
        </w:tc>
        <w:tc>
          <w:tcPr>
            <w:tcW w:w="2702" w:type="dxa"/>
          </w:tcPr>
          <w:p w14:paraId="3BFAD640" w14:textId="3929C5BC" w:rsidR="009E3E23" w:rsidRDefault="00B80D00">
            <w:r>
              <w:t>Provisional.</w:t>
            </w:r>
          </w:p>
        </w:tc>
        <w:tc>
          <w:tcPr>
            <w:tcW w:w="4018" w:type="dxa"/>
          </w:tcPr>
          <w:p w14:paraId="20FA37DC" w14:textId="37872A98" w:rsidR="009E3E23" w:rsidRDefault="00F72EBF">
            <w:r>
              <w:t xml:space="preserve">They have mentioned issues with </w:t>
            </w:r>
            <w:r w:rsidR="00EB30C3">
              <w:t xml:space="preserve">appointment statuses </w:t>
            </w:r>
            <w:r w:rsidR="0085533A">
              <w:t>but have specified why statuses are required</w:t>
            </w:r>
            <w:r w:rsidR="00EB30C3">
              <w:t>.</w:t>
            </w:r>
          </w:p>
        </w:tc>
      </w:tr>
      <w:tr w:rsidR="009E3E23" w14:paraId="0EED055B" w14:textId="77777777" w:rsidTr="00D517B4">
        <w:tc>
          <w:tcPr>
            <w:tcW w:w="3360" w:type="dxa"/>
          </w:tcPr>
          <w:p w14:paraId="6A5EE623" w14:textId="1F0775F4" w:rsidR="009E3E23" w:rsidRDefault="005F6693">
            <w:r>
              <w:t>Operational report generation.</w:t>
            </w:r>
          </w:p>
        </w:tc>
        <w:tc>
          <w:tcPr>
            <w:tcW w:w="2702" w:type="dxa"/>
          </w:tcPr>
          <w:p w14:paraId="55AFC6C6" w14:textId="41590E3C" w:rsidR="009E3E23" w:rsidRDefault="00B80D00">
            <w:r>
              <w:t>Provisional.</w:t>
            </w:r>
          </w:p>
        </w:tc>
        <w:tc>
          <w:tcPr>
            <w:tcW w:w="4018" w:type="dxa"/>
          </w:tcPr>
          <w:p w14:paraId="53696FA6" w14:textId="287B6A6C" w:rsidR="009E3E23" w:rsidRDefault="002534A0">
            <w:r>
              <w:t xml:space="preserve">They said that they </w:t>
            </w:r>
            <w:r w:rsidR="00603844">
              <w:t xml:space="preserve">have </w:t>
            </w:r>
            <w:r w:rsidR="00C67BF3">
              <w:t>difficulty</w:t>
            </w:r>
            <w:r w:rsidR="00603844">
              <w:t xml:space="preserve"> with operational reports</w:t>
            </w:r>
            <w:r w:rsidR="004B79A1">
              <w:t xml:space="preserve"> but have not mentioned what reports of information they want on the reports</w:t>
            </w:r>
            <w:r w:rsidR="00603844">
              <w:t>.</w:t>
            </w:r>
          </w:p>
        </w:tc>
      </w:tr>
      <w:tr w:rsidR="009E3E23" w14:paraId="2DEE6E88" w14:textId="77777777" w:rsidTr="00D517B4">
        <w:tc>
          <w:tcPr>
            <w:tcW w:w="3360" w:type="dxa"/>
          </w:tcPr>
          <w:p w14:paraId="35F32390" w14:textId="68EBE767" w:rsidR="009E3E23" w:rsidRDefault="00083F6C">
            <w:r>
              <w:t>Extensive error handling to stop duplicate bookings</w:t>
            </w:r>
            <w:r w:rsidR="009D2771">
              <w:t xml:space="preserve"> and issues with practitioner availability</w:t>
            </w:r>
            <w:r>
              <w:t>.</w:t>
            </w:r>
          </w:p>
        </w:tc>
        <w:tc>
          <w:tcPr>
            <w:tcW w:w="2702" w:type="dxa"/>
          </w:tcPr>
          <w:p w14:paraId="4BA82B4C" w14:textId="4B87B5A4" w:rsidR="009E3E23" w:rsidRDefault="00F8304B">
            <w:r>
              <w:t>Provisional</w:t>
            </w:r>
            <w:r w:rsidR="00B80D00">
              <w:t>.</w:t>
            </w:r>
          </w:p>
        </w:tc>
        <w:tc>
          <w:tcPr>
            <w:tcW w:w="4018" w:type="dxa"/>
          </w:tcPr>
          <w:p w14:paraId="0D91D03D" w14:textId="410AEED8" w:rsidR="009E3E23" w:rsidRDefault="00765124">
            <w:r>
              <w:t>The client</w:t>
            </w:r>
            <w:r w:rsidR="00DE5C59">
              <w:t xml:space="preserve"> </w:t>
            </w:r>
            <w:r>
              <w:t xml:space="preserve">has said that duplicate bookings and unreliable </w:t>
            </w:r>
            <w:r w:rsidR="00286C5C">
              <w:t>availability are some of the major issues but haven’t said explicitly how this should be handled.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2E6BA06C" w:rsidR="009E3E23" w:rsidRDefault="00000000">
      <w:r>
        <w:t xml:space="preserve">1. </w:t>
      </w:r>
      <w:r w:rsidR="00666ED1">
        <w:t>What appointment statuses</w:t>
      </w:r>
      <w:r w:rsidR="00C1246B">
        <w:t xml:space="preserve"> do they want tracked? Booked, confirmed, completed, cancelled, inprogress?</w:t>
      </w:r>
    </w:p>
    <w:p w14:paraId="3B926C70" w14:textId="2D9A06E0" w:rsidR="009E3E23" w:rsidRDefault="00000000">
      <w:r>
        <w:t xml:space="preserve">2. </w:t>
      </w:r>
      <w:r w:rsidR="00C1246B">
        <w:t>What operational reports do they need</w:t>
      </w:r>
      <w:r w:rsidR="002B4670">
        <w:t>? With what information?</w:t>
      </w:r>
    </w:p>
    <w:p w14:paraId="7B56E5B7" w14:textId="3EE410A0" w:rsidR="009E3E23" w:rsidRDefault="00000000">
      <w:r>
        <w:t xml:space="preserve">3. </w:t>
      </w:r>
      <w:r w:rsidR="000F0609">
        <w:t>Should the system stop duplicate bookings all together or just warn the stuff before confirming?</w:t>
      </w:r>
    </w:p>
    <w:p w14:paraId="4FB7A64D" w14:textId="43948270" w:rsidR="009E3E23" w:rsidRDefault="00000000">
      <w:r>
        <w:t xml:space="preserve">4. </w:t>
      </w:r>
      <w:r w:rsidR="000F0609">
        <w:t xml:space="preserve">How should practitioners set their availability? </w:t>
      </w:r>
      <w:r w:rsidR="00E6249C">
        <w:t>Each day, or a set standard?</w:t>
      </w:r>
    </w:p>
    <w:p w14:paraId="5373A586" w14:textId="035CB8F7" w:rsidR="009E3E23" w:rsidRDefault="00000000">
      <w:r>
        <w:t xml:space="preserve">5. </w:t>
      </w:r>
      <w:r w:rsidR="00E6249C">
        <w:t>How should patients be Identified in the system?</w:t>
      </w:r>
      <w:r w:rsidR="00745CAD">
        <w:t xml:space="preserve"> Patient number, name, DOB, Medicare number?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6B184A5A" w:rsidR="009E3E23" w:rsidRDefault="00000000">
      <w:r>
        <w:t xml:space="preserve">1. </w:t>
      </w:r>
      <w:r w:rsidR="00C60685">
        <w:t>Does the system need to be used by multiple staff at the same time?</w:t>
      </w:r>
    </w:p>
    <w:p w14:paraId="0BE6D36A" w14:textId="06FE3916" w:rsidR="009E3E23" w:rsidRDefault="00000000">
      <w:r>
        <w:t xml:space="preserve">2. </w:t>
      </w:r>
      <w:r w:rsidR="0038332A">
        <w:t>Should patients be able to book online? Or is it only for staff.</w:t>
      </w:r>
    </w:p>
    <w:p w14:paraId="314930FF" w14:textId="55384C81" w:rsidR="009E3E23" w:rsidRDefault="00000000">
      <w:r>
        <w:t>3.</w:t>
      </w:r>
      <w:r w:rsidR="0038332A">
        <w:t xml:space="preserve"> </w:t>
      </w:r>
      <w:r w:rsidR="00721BD1">
        <w:t>What patient and appointment information do they want stored?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E5"/>
    <w:rsid w:val="00083F6C"/>
    <w:rsid w:val="000C0866"/>
    <w:rsid w:val="000D0B2E"/>
    <w:rsid w:val="000F0609"/>
    <w:rsid w:val="00111346"/>
    <w:rsid w:val="0015074B"/>
    <w:rsid w:val="001A0BCF"/>
    <w:rsid w:val="001C1DB8"/>
    <w:rsid w:val="0024197E"/>
    <w:rsid w:val="002534A0"/>
    <w:rsid w:val="00280BB1"/>
    <w:rsid w:val="002867ED"/>
    <w:rsid w:val="00286C5C"/>
    <w:rsid w:val="0029639D"/>
    <w:rsid w:val="002B4670"/>
    <w:rsid w:val="00326F90"/>
    <w:rsid w:val="0038332A"/>
    <w:rsid w:val="004249E6"/>
    <w:rsid w:val="004B79A1"/>
    <w:rsid w:val="00531FA9"/>
    <w:rsid w:val="005F6693"/>
    <w:rsid w:val="00603844"/>
    <w:rsid w:val="0062204F"/>
    <w:rsid w:val="00666ED1"/>
    <w:rsid w:val="00667A1E"/>
    <w:rsid w:val="00667D27"/>
    <w:rsid w:val="00721BD1"/>
    <w:rsid w:val="00745CAD"/>
    <w:rsid w:val="00765124"/>
    <w:rsid w:val="007C68F7"/>
    <w:rsid w:val="0085533A"/>
    <w:rsid w:val="008640E3"/>
    <w:rsid w:val="00892978"/>
    <w:rsid w:val="008A3724"/>
    <w:rsid w:val="00966FAD"/>
    <w:rsid w:val="00976A42"/>
    <w:rsid w:val="009D2771"/>
    <w:rsid w:val="009E3E23"/>
    <w:rsid w:val="00A01F7B"/>
    <w:rsid w:val="00A27CCF"/>
    <w:rsid w:val="00AA1D8D"/>
    <w:rsid w:val="00AD182D"/>
    <w:rsid w:val="00AF1B69"/>
    <w:rsid w:val="00B47730"/>
    <w:rsid w:val="00B5356C"/>
    <w:rsid w:val="00B80D00"/>
    <w:rsid w:val="00C1246B"/>
    <w:rsid w:val="00C60685"/>
    <w:rsid w:val="00C67BF3"/>
    <w:rsid w:val="00CB0664"/>
    <w:rsid w:val="00CD3FE1"/>
    <w:rsid w:val="00CD44B0"/>
    <w:rsid w:val="00D517B4"/>
    <w:rsid w:val="00DC2587"/>
    <w:rsid w:val="00DE5C59"/>
    <w:rsid w:val="00E234F8"/>
    <w:rsid w:val="00E30C58"/>
    <w:rsid w:val="00E6249C"/>
    <w:rsid w:val="00E6343A"/>
    <w:rsid w:val="00E86DB1"/>
    <w:rsid w:val="00E97E29"/>
    <w:rsid w:val="00EB30C3"/>
    <w:rsid w:val="00F23C32"/>
    <w:rsid w:val="00F72EBF"/>
    <w:rsid w:val="00F8304B"/>
    <w:rsid w:val="00F933D4"/>
    <w:rsid w:val="00FC693F"/>
    <w:rsid w:val="00FF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60</cp:revision>
  <dcterms:created xsi:type="dcterms:W3CDTF">2013-12-23T23:15:00Z</dcterms:created>
  <dcterms:modified xsi:type="dcterms:W3CDTF">2026-09-11T03:16:00Z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