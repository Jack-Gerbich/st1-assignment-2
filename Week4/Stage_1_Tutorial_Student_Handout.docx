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F170E" w14:textId="77777777" w:rsidR="001C24F0" w:rsidRDefault="001C24F0">
      <w:pPr>
        <w:pStyle w:val="Title"/>
        <w:jc w:val="center"/>
      </w:pPr>
      <w:r>
        <w:t>Stage 1 Tutorial Activity</w:t>
      </w:r>
    </w:p>
    <w:p w14:paraId="65E67ED1" w14:textId="20DF7674" w:rsidR="0061036F" w:rsidRDefault="00000000">
      <w:pPr>
        <w:pStyle w:val="Title"/>
        <w:jc w:val="center"/>
      </w:pPr>
      <w:r>
        <w:t xml:space="preserve"> - Why </w:t>
      </w:r>
      <w:r w:rsidR="001C24F0">
        <w:t>Software Engineering</w:t>
      </w:r>
      <w:r>
        <w:t xml:space="preserve"> Still Matters</w:t>
      </w:r>
    </w:p>
    <w:p w14:paraId="569C1162" w14:textId="3354EAE3" w:rsidR="0061036F" w:rsidRDefault="001C24F0">
      <w:pPr>
        <w:jc w:val="center"/>
      </w:pPr>
      <w:r>
        <w:t>Stage 1 | Introducing Software Technology Case Study with Python and Guided AI use</w:t>
      </w:r>
    </w:p>
    <w:p w14:paraId="3C53C74D" w14:textId="77777777" w:rsidR="0061036F" w:rsidRDefault="00000000">
      <w:pPr>
        <w:pStyle w:val="Heading1"/>
      </w:pPr>
      <w:r>
        <w:t>Learning goals</w:t>
      </w:r>
    </w:p>
    <w:p w14:paraId="7511A19F" w14:textId="77777777" w:rsidR="0061036F" w:rsidRDefault="00000000">
      <w:pPr>
        <w:pStyle w:val="ListBullet"/>
      </w:pPr>
      <w:r>
        <w:t>Explain why software engineering is broader than coding.</w:t>
      </w:r>
    </w:p>
    <w:p w14:paraId="407249FF" w14:textId="77777777" w:rsidR="0061036F" w:rsidRDefault="00000000">
      <w:pPr>
        <w:pStyle w:val="ListBullet"/>
      </w:pPr>
      <w:r>
        <w:t>Identify stakeholders in a simple software problem.</w:t>
      </w:r>
    </w:p>
    <w:p w14:paraId="7B8D9193" w14:textId="77777777" w:rsidR="0061036F" w:rsidRDefault="00000000">
      <w:pPr>
        <w:pStyle w:val="ListBullet"/>
      </w:pPr>
      <w:r>
        <w:t>Recognise missing requirements.</w:t>
      </w:r>
    </w:p>
    <w:p w14:paraId="0116C1B9" w14:textId="77777777" w:rsidR="0061036F" w:rsidRDefault="00000000">
      <w:pPr>
        <w:pStyle w:val="ListBullet"/>
      </w:pPr>
      <w:r>
        <w:t>Critically evaluate AI-generated feature suggestions.</w:t>
      </w:r>
    </w:p>
    <w:p w14:paraId="6112797F" w14:textId="77777777" w:rsidR="0061036F" w:rsidRDefault="00000000">
      <w:pPr>
        <w:pStyle w:val="ListBullet"/>
      </w:pPr>
      <w:r>
        <w:t>Explain why AI output should not automatically be treated as correct.</w:t>
      </w:r>
    </w:p>
    <w:p w14:paraId="1CCBEC2F" w14:textId="77777777" w:rsidR="0061036F" w:rsidRDefault="00000000">
      <w:pPr>
        <w:pStyle w:val="Heading1"/>
      </w:pPr>
      <w:r>
        <w:t>Activity 1 - Think-Pair-Share (10 minutes)</w:t>
      </w:r>
    </w:p>
    <w:p w14:paraId="56308D5B" w14:textId="77777777" w:rsidR="0061036F" w:rsidRDefault="00000000">
      <w:r>
        <w:t>If ChatGPT or Copilot can produce a 100-line Python application very quickly, what knowledge does a software engineer still need?</w:t>
      </w:r>
    </w:p>
    <w:p w14:paraId="1FABC470" w14:textId="233A6DD1" w:rsidR="0061036F" w:rsidRDefault="00000000">
      <w:r>
        <w:t>1</w:t>
      </w:r>
      <w:r w:rsidR="000B5AD4">
        <w:t xml:space="preserve">. </w:t>
      </w:r>
      <w:r w:rsidR="00D342EF">
        <w:t xml:space="preserve">The ability to </w:t>
      </w:r>
      <w:r w:rsidR="0014033D">
        <w:t xml:space="preserve">look over and </w:t>
      </w:r>
      <w:r w:rsidR="003727DA">
        <w:t>review</w:t>
      </w:r>
      <w:r w:rsidR="0014033D">
        <w:t xml:space="preserve"> the </w:t>
      </w:r>
      <w:r w:rsidR="004B7935">
        <w:t xml:space="preserve">python application, </w:t>
      </w:r>
      <w:r w:rsidR="00016429">
        <w:t xml:space="preserve">testing it </w:t>
      </w:r>
      <w:r w:rsidR="004B7935">
        <w:t>to ensure i</w:t>
      </w:r>
      <w:r w:rsidR="00016429">
        <w:t>t works properly</w:t>
      </w:r>
      <w:r w:rsidR="00971B19">
        <w:t xml:space="preserve"> against edge cases</w:t>
      </w:r>
      <w:r w:rsidR="004B7935">
        <w:t xml:space="preserve"> before merging it</w:t>
      </w:r>
      <w:r w:rsidR="00016429">
        <w:t xml:space="preserve"> </w:t>
      </w:r>
      <w:r w:rsidR="00AE4C99">
        <w:t>into a larger system</w:t>
      </w:r>
      <w:r w:rsidR="00DF4D85">
        <w:t>.</w:t>
      </w:r>
      <w:r w:rsidR="00AE4C99">
        <w:t xml:space="preserve"> An example I’ve seen with</w:t>
      </w:r>
      <w:r w:rsidR="00F3053D">
        <w:t xml:space="preserve"> AI coding is its not very good at error handling</w:t>
      </w:r>
      <w:r w:rsidR="00EE657D">
        <w:t>.</w:t>
      </w:r>
    </w:p>
    <w:p w14:paraId="1B9BB124" w14:textId="39F94F24" w:rsidR="0061036F" w:rsidRDefault="00000000">
      <w:r>
        <w:t xml:space="preserve">2. </w:t>
      </w:r>
      <w:r w:rsidR="001D3582">
        <w:t>they need</w:t>
      </w:r>
      <w:r w:rsidR="00A774E8">
        <w:t xml:space="preserve"> to </w:t>
      </w:r>
      <w:r w:rsidR="001D3582">
        <w:t xml:space="preserve">know how to </w:t>
      </w:r>
      <w:r w:rsidR="00FF4418">
        <w:t>create  smaller components of a large</w:t>
      </w:r>
      <w:r w:rsidR="00A774E8">
        <w:t xml:space="preserve"> system</w:t>
      </w:r>
      <w:r w:rsidR="001D3582">
        <w:t>,</w:t>
      </w:r>
      <w:r w:rsidR="00FF4418">
        <w:t xml:space="preserve"> </w:t>
      </w:r>
      <w:r w:rsidR="002E37C8">
        <w:t xml:space="preserve">as </w:t>
      </w:r>
      <w:r w:rsidR="001D3582">
        <w:t>AI</w:t>
      </w:r>
      <w:r w:rsidR="002E37C8">
        <w:t xml:space="preserve"> struggles to see the whole picture</w:t>
      </w:r>
      <w:r w:rsidR="001D3582">
        <w:t xml:space="preserve"> when looking at a whole system.</w:t>
      </w:r>
    </w:p>
    <w:p w14:paraId="3EE76B40" w14:textId="7F31DD60" w:rsidR="0061036F" w:rsidRDefault="00000000">
      <w:r>
        <w:t xml:space="preserve">3. </w:t>
      </w:r>
      <w:r w:rsidR="00A94F56">
        <w:t xml:space="preserve">Ask </w:t>
      </w:r>
      <w:r w:rsidR="006B7CC0">
        <w:t>and understand requirements from stakeholders who don’t have any technical background</w:t>
      </w:r>
      <w:r w:rsidR="00044C04">
        <w:t>.</w:t>
      </w:r>
      <w:r w:rsidR="001F3CC6">
        <w:t xml:space="preserve"> </w:t>
      </w:r>
      <w:r w:rsidR="00044C04">
        <w:t>AI</w:t>
      </w:r>
      <w:r w:rsidR="001F3CC6">
        <w:t xml:space="preserve"> can create code if you</w:t>
      </w:r>
      <w:r w:rsidR="00044C04">
        <w:t xml:space="preserve"> tell it exactly what you need, but you still need someone t</w:t>
      </w:r>
      <w:r w:rsidR="00156F0B">
        <w:t xml:space="preserve">o translate a businesses needs into </w:t>
      </w:r>
      <w:r w:rsidR="00811CBF">
        <w:t>a technical design.</w:t>
      </w:r>
    </w:p>
    <w:p w14:paraId="3FCC7469" w14:textId="0B355D70" w:rsidR="00E509B6" w:rsidRDefault="00E509B6">
      <w:r>
        <w:br w:type="page"/>
      </w:r>
    </w:p>
    <w:p w14:paraId="4F0A406E" w14:textId="77777777" w:rsidR="0061036F" w:rsidRDefault="00000000">
      <w:pPr>
        <w:pStyle w:val="Heading1"/>
      </w:pPr>
      <w:r>
        <w:lastRenderedPageBreak/>
        <w:t>Activity 2 - Is This Software Engineering? (10 minutes)</w:t>
      </w:r>
    </w:p>
    <w:p w14:paraId="57568F0E" w14:textId="77777777" w:rsidR="0061036F" w:rsidRDefault="00000000">
      <w:r>
        <w:t>Scenario A: A student writes a 50-line Python calculator.</w:t>
      </w:r>
      <w:r>
        <w:br/>
        <w:t>Scenario B: A team develops a payroll system used by 5,000 employees.</w:t>
      </w:r>
      <w:r>
        <w:br/>
        <w:t>Scenario C: An AI assistant generates a simple appointment application from one prompt.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1843"/>
        <w:gridCol w:w="2551"/>
        <w:gridCol w:w="4405"/>
      </w:tblGrid>
      <w:tr w:rsidR="0061036F" w14:paraId="38E9AA36" w14:textId="77777777" w:rsidTr="00942CA6">
        <w:trPr>
          <w:jc w:val="center"/>
        </w:trPr>
        <w:tc>
          <w:tcPr>
            <w:tcW w:w="1271" w:type="dxa"/>
          </w:tcPr>
          <w:p w14:paraId="2EBAF6C9" w14:textId="77777777" w:rsidR="0061036F" w:rsidRDefault="00000000">
            <w:r>
              <w:t>Scenario</w:t>
            </w:r>
          </w:p>
        </w:tc>
        <w:tc>
          <w:tcPr>
            <w:tcW w:w="1843" w:type="dxa"/>
          </w:tcPr>
          <w:p w14:paraId="559A49AC" w14:textId="77777777" w:rsidR="0061036F" w:rsidRDefault="00000000">
            <w:r>
              <w:t>Programming?</w:t>
            </w:r>
          </w:p>
        </w:tc>
        <w:tc>
          <w:tcPr>
            <w:tcW w:w="2551" w:type="dxa"/>
          </w:tcPr>
          <w:p w14:paraId="1B091E5C" w14:textId="77777777" w:rsidR="0061036F" w:rsidRDefault="00000000">
            <w:r>
              <w:t>Software engineering?</w:t>
            </w:r>
          </w:p>
        </w:tc>
        <w:tc>
          <w:tcPr>
            <w:tcW w:w="4405" w:type="dxa"/>
          </w:tcPr>
          <w:p w14:paraId="47DE5EDA" w14:textId="77777777" w:rsidR="0061036F" w:rsidRDefault="00000000">
            <w:r>
              <w:t>Why?</w:t>
            </w:r>
          </w:p>
        </w:tc>
      </w:tr>
      <w:tr w:rsidR="0061036F" w14:paraId="708FDC25" w14:textId="77777777" w:rsidTr="00942CA6">
        <w:trPr>
          <w:jc w:val="center"/>
        </w:trPr>
        <w:tc>
          <w:tcPr>
            <w:tcW w:w="1271" w:type="dxa"/>
          </w:tcPr>
          <w:p w14:paraId="7733AB5C" w14:textId="77777777" w:rsidR="0061036F" w:rsidRDefault="00000000">
            <w:r>
              <w:t>A</w:t>
            </w:r>
          </w:p>
        </w:tc>
        <w:tc>
          <w:tcPr>
            <w:tcW w:w="1843" w:type="dxa"/>
          </w:tcPr>
          <w:p w14:paraId="1441EF25" w14:textId="44E6A899" w:rsidR="0061036F" w:rsidRDefault="0099148E">
            <w:r>
              <w:t>Yes</w:t>
            </w:r>
          </w:p>
        </w:tc>
        <w:tc>
          <w:tcPr>
            <w:tcW w:w="2551" w:type="dxa"/>
          </w:tcPr>
          <w:p w14:paraId="408028B2" w14:textId="4D4AD399" w:rsidR="0061036F" w:rsidRDefault="00BC75E9">
            <w:r>
              <w:t>No</w:t>
            </w:r>
          </w:p>
        </w:tc>
        <w:tc>
          <w:tcPr>
            <w:tcW w:w="4405" w:type="dxa"/>
          </w:tcPr>
          <w:p w14:paraId="0FA60EBB" w14:textId="3930E43E" w:rsidR="0061036F" w:rsidRDefault="008D34A9">
            <w:r>
              <w:t xml:space="preserve">A student writing a 50 line calculator </w:t>
            </w:r>
            <w:r w:rsidR="00F5784A">
              <w:t xml:space="preserve">is just coding as </w:t>
            </w:r>
            <w:r w:rsidR="00F57BB2">
              <w:t>it is just purely programming. There</w:t>
            </w:r>
            <w:r w:rsidR="004A6458">
              <w:t xml:space="preserve"> are no stakeholders or users or </w:t>
            </w:r>
            <w:r w:rsidR="00513201">
              <w:t>integration with anything else in the real world.</w:t>
            </w:r>
          </w:p>
        </w:tc>
      </w:tr>
      <w:tr w:rsidR="0061036F" w14:paraId="65168361" w14:textId="77777777" w:rsidTr="00942CA6">
        <w:trPr>
          <w:jc w:val="center"/>
        </w:trPr>
        <w:tc>
          <w:tcPr>
            <w:tcW w:w="1271" w:type="dxa"/>
          </w:tcPr>
          <w:p w14:paraId="59FD6AD4" w14:textId="77777777" w:rsidR="0061036F" w:rsidRDefault="00000000">
            <w:r>
              <w:t>B</w:t>
            </w:r>
          </w:p>
        </w:tc>
        <w:tc>
          <w:tcPr>
            <w:tcW w:w="1843" w:type="dxa"/>
          </w:tcPr>
          <w:p w14:paraId="69F83CBA" w14:textId="49BA3EDE" w:rsidR="0061036F" w:rsidRDefault="00BF0A94">
            <w:r>
              <w:t>N</w:t>
            </w:r>
            <w:r w:rsidR="00BC75E9">
              <w:t>o</w:t>
            </w:r>
          </w:p>
        </w:tc>
        <w:tc>
          <w:tcPr>
            <w:tcW w:w="2551" w:type="dxa"/>
          </w:tcPr>
          <w:p w14:paraId="733E931E" w14:textId="50E233F4" w:rsidR="0061036F" w:rsidRDefault="006E3EE0">
            <w:r>
              <w:t>Yes</w:t>
            </w:r>
          </w:p>
        </w:tc>
        <w:tc>
          <w:tcPr>
            <w:tcW w:w="4405" w:type="dxa"/>
          </w:tcPr>
          <w:p w14:paraId="429EE726" w14:textId="79E36D55" w:rsidR="0061036F" w:rsidRDefault="00B61DA3">
            <w:r>
              <w:t xml:space="preserve">This isn’t just coding but also </w:t>
            </w:r>
            <w:r w:rsidR="00A901B0">
              <w:t>requires designing of a system, ongoing maintenance when issues arise</w:t>
            </w:r>
            <w:r w:rsidR="00296E0C">
              <w:t>, large amount of testing and integration into the company.</w:t>
            </w:r>
            <w:r w:rsidR="00E509B6">
              <w:t xml:space="preserve"> Its also a lot more high states with large shareholders.</w:t>
            </w:r>
          </w:p>
        </w:tc>
      </w:tr>
      <w:tr w:rsidR="0061036F" w14:paraId="0F5765DB" w14:textId="77777777" w:rsidTr="00942CA6">
        <w:trPr>
          <w:jc w:val="center"/>
        </w:trPr>
        <w:tc>
          <w:tcPr>
            <w:tcW w:w="1271" w:type="dxa"/>
          </w:tcPr>
          <w:p w14:paraId="2BBB13A1" w14:textId="77777777" w:rsidR="0061036F" w:rsidRDefault="00000000">
            <w:r>
              <w:t>C</w:t>
            </w:r>
          </w:p>
        </w:tc>
        <w:tc>
          <w:tcPr>
            <w:tcW w:w="1843" w:type="dxa"/>
          </w:tcPr>
          <w:p w14:paraId="42ECD6D6" w14:textId="59F2076B" w:rsidR="0061036F" w:rsidRDefault="00BF0A94">
            <w:r>
              <w:t>N</w:t>
            </w:r>
            <w:r w:rsidR="00602770">
              <w:t>o</w:t>
            </w:r>
          </w:p>
        </w:tc>
        <w:tc>
          <w:tcPr>
            <w:tcW w:w="2551" w:type="dxa"/>
          </w:tcPr>
          <w:p w14:paraId="12FAB74C" w14:textId="6CD9842B" w:rsidR="0061036F" w:rsidRDefault="00BF0A94">
            <w:r>
              <w:t>No</w:t>
            </w:r>
          </w:p>
        </w:tc>
        <w:tc>
          <w:tcPr>
            <w:tcW w:w="4405" w:type="dxa"/>
          </w:tcPr>
          <w:p w14:paraId="37569323" w14:textId="67F8FF6A" w:rsidR="0061036F" w:rsidRDefault="00A7753E">
            <w:r>
              <w:t xml:space="preserve">An AI is </w:t>
            </w:r>
            <w:r w:rsidR="00280FBE">
              <w:t xml:space="preserve">doing all the work, so there is no programming being done by the person nor is there any engineering process happening. There is also no </w:t>
            </w:r>
            <w:r w:rsidR="0097344E">
              <w:t>validation or testing being done.</w:t>
            </w:r>
          </w:p>
        </w:tc>
      </w:tr>
    </w:tbl>
    <w:p w14:paraId="26EB489E" w14:textId="77777777" w:rsidR="0061036F" w:rsidRDefault="00000000">
      <w:pPr>
        <w:pStyle w:val="Heading1"/>
      </w:pPr>
      <w:r>
        <w:t>Activity 3 - SmartCare Problem Analysis (20 minutes)</w:t>
      </w:r>
    </w:p>
    <w:p w14:paraId="2B4DA8DF" w14:textId="77777777" w:rsidR="0061036F" w:rsidRDefault="00000000">
      <w:r>
        <w:t>Client statement: SmartCare Community Clinic currently uses spreadsheets and paper records to manage patients and appointments. The clinic wants new software to improve these processes.</w:t>
      </w:r>
    </w:p>
    <w:p w14:paraId="5D5433D3" w14:textId="77777777" w:rsidR="0061036F" w:rsidRDefault="00000000">
      <w:pPr>
        <w:pStyle w:val="Heading2"/>
      </w:pPr>
      <w:r>
        <w:t>Task 1 - Identify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61036F" w14:paraId="46FA6823" w14:textId="77777777">
        <w:tc>
          <w:tcPr>
            <w:tcW w:w="5040" w:type="dxa"/>
          </w:tcPr>
          <w:p w14:paraId="02550411" w14:textId="77777777" w:rsidR="0061036F" w:rsidRDefault="00000000">
            <w:r>
              <w:t>Stakeholder</w:t>
            </w:r>
          </w:p>
        </w:tc>
        <w:tc>
          <w:tcPr>
            <w:tcW w:w="5040" w:type="dxa"/>
          </w:tcPr>
          <w:p w14:paraId="1289AE8F" w14:textId="77777777" w:rsidR="0061036F" w:rsidRDefault="00000000">
            <w:r>
              <w:t>What do they need?</w:t>
            </w:r>
          </w:p>
        </w:tc>
      </w:tr>
      <w:tr w:rsidR="0061036F" w14:paraId="161FF262" w14:textId="77777777">
        <w:tc>
          <w:tcPr>
            <w:tcW w:w="5040" w:type="dxa"/>
          </w:tcPr>
          <w:p w14:paraId="0F79DC70" w14:textId="70F79D08" w:rsidR="0061036F" w:rsidRDefault="009529F2">
            <w:r>
              <w:t>GP’s</w:t>
            </w:r>
          </w:p>
        </w:tc>
        <w:tc>
          <w:tcPr>
            <w:tcW w:w="5040" w:type="dxa"/>
          </w:tcPr>
          <w:p w14:paraId="510A605F" w14:textId="51C5ABC2" w:rsidR="0061036F" w:rsidRDefault="00171152">
            <w:r>
              <w:t xml:space="preserve">A way to view </w:t>
            </w:r>
            <w:r w:rsidR="00092412">
              <w:t>and schedule appointments</w:t>
            </w:r>
            <w:r w:rsidR="008E740B">
              <w:t xml:space="preserve">, too see past, current and future </w:t>
            </w:r>
            <w:r w:rsidR="004F6D7C">
              <w:t>appointments and there records. They also need to be able to update this information</w:t>
            </w:r>
            <w:r w:rsidR="008631F2">
              <w:t xml:space="preserve"> without needing to know how to code. (very user friendly)</w:t>
            </w:r>
          </w:p>
        </w:tc>
      </w:tr>
      <w:tr w:rsidR="0061036F" w14:paraId="52A4C09C" w14:textId="77777777">
        <w:tc>
          <w:tcPr>
            <w:tcW w:w="5040" w:type="dxa"/>
          </w:tcPr>
          <w:p w14:paraId="62A25338" w14:textId="601DCD6B" w:rsidR="0061036F" w:rsidRDefault="009529F2">
            <w:r>
              <w:t>Admin Staff</w:t>
            </w:r>
          </w:p>
        </w:tc>
        <w:tc>
          <w:tcPr>
            <w:tcW w:w="5040" w:type="dxa"/>
          </w:tcPr>
          <w:p w14:paraId="085F7F56" w14:textId="2C6D9CDE" w:rsidR="0061036F" w:rsidRDefault="00D40040">
            <w:r>
              <w:t xml:space="preserve">A way to book, reschedule and cancel appointments </w:t>
            </w:r>
            <w:r w:rsidR="00905830">
              <w:t>without being able to create duplicates and have the software catch errors</w:t>
            </w:r>
            <w:r w:rsidR="00582D0C">
              <w:t xml:space="preserve"> like incorrect data. They also need to be able to </w:t>
            </w:r>
            <w:r w:rsidR="002509AC">
              <w:t>see basic operational reports.</w:t>
            </w:r>
          </w:p>
        </w:tc>
      </w:tr>
      <w:tr w:rsidR="0061036F" w14:paraId="06916EDA" w14:textId="77777777">
        <w:tc>
          <w:tcPr>
            <w:tcW w:w="5040" w:type="dxa"/>
          </w:tcPr>
          <w:p w14:paraId="157E0D9F" w14:textId="48EF5984" w:rsidR="0061036F" w:rsidRDefault="009529F2">
            <w:r>
              <w:t>Patients</w:t>
            </w:r>
          </w:p>
        </w:tc>
        <w:tc>
          <w:tcPr>
            <w:tcW w:w="5040" w:type="dxa"/>
          </w:tcPr>
          <w:p w14:paraId="1FDD4449" w14:textId="6EDB7F51" w:rsidR="0061036F" w:rsidRDefault="002509AC">
            <w:r>
              <w:t xml:space="preserve">They need to be able to see if </w:t>
            </w:r>
            <w:r w:rsidR="00F7112A">
              <w:t>their</w:t>
            </w:r>
            <w:r>
              <w:t xml:space="preserve"> appointment is actually booked again with no duplicates</w:t>
            </w:r>
            <w:r w:rsidR="00305CEE">
              <w:t xml:space="preserve">. Able to see which practitioners are available and on what day and time, when they book </w:t>
            </w:r>
            <w:r w:rsidR="00F7112A">
              <w:t>their</w:t>
            </w:r>
            <w:r w:rsidR="00305CEE">
              <w:t xml:space="preserve"> appointment</w:t>
            </w:r>
            <w:r w:rsidR="00F7112A">
              <w:t>. They will also need to be able to reschedule or cancel these bookings and should be able to see past appointments too.</w:t>
            </w:r>
          </w:p>
        </w:tc>
      </w:tr>
      <w:tr w:rsidR="0061036F" w14:paraId="6CDBB96C" w14:textId="77777777">
        <w:tc>
          <w:tcPr>
            <w:tcW w:w="5040" w:type="dxa"/>
          </w:tcPr>
          <w:p w14:paraId="14565BDE" w14:textId="5E0BA4B2" w:rsidR="0061036F" w:rsidRDefault="004219B8">
            <w:r>
              <w:t>Owners</w:t>
            </w:r>
            <w:r w:rsidR="00761A45">
              <w:t xml:space="preserve"> / Management</w:t>
            </w:r>
          </w:p>
        </w:tc>
        <w:tc>
          <w:tcPr>
            <w:tcW w:w="5040" w:type="dxa"/>
          </w:tcPr>
          <w:p w14:paraId="500F0FBE" w14:textId="229B632E" w:rsidR="0061036F" w:rsidRDefault="00F7112A">
            <w:r>
              <w:t>They need to be confident that the program will not have any errors or issues</w:t>
            </w:r>
            <w:r w:rsidR="00E46947">
              <w:t>. They will most likely need operational reports to make business decisions in order to run the practice.</w:t>
            </w:r>
          </w:p>
        </w:tc>
      </w:tr>
    </w:tbl>
    <w:p w14:paraId="24901385" w14:textId="77777777" w:rsidR="00437E03" w:rsidRDefault="00437E03">
      <w:pPr>
        <w:pStyle w:val="Heading2"/>
      </w:pPr>
    </w:p>
    <w:p w14:paraId="0E39E39C" w14:textId="77777777" w:rsidR="00437E03" w:rsidRDefault="00437E0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4465566D" w14:textId="464989D7" w:rsidR="0061036F" w:rsidRDefault="00000000">
      <w:pPr>
        <w:pStyle w:val="Heading2"/>
      </w:pPr>
      <w:r>
        <w:lastRenderedPageBreak/>
        <w:t>Task 2 - Identify current problems</w:t>
      </w:r>
    </w:p>
    <w:p w14:paraId="7EB1668A" w14:textId="7F4024CD" w:rsidR="0061036F" w:rsidRDefault="00000000">
      <w:r>
        <w:t xml:space="preserve">1. </w:t>
      </w:r>
      <w:r w:rsidR="004219B8">
        <w:t xml:space="preserve">Duplicate appointment bookings </w:t>
      </w:r>
      <w:r w:rsidR="004B4E8B">
        <w:t>with</w:t>
      </w:r>
      <w:r w:rsidR="004219B8">
        <w:t xml:space="preserve"> </w:t>
      </w:r>
      <w:r w:rsidR="00155B25">
        <w:t>inconsistent appointment status information</w:t>
      </w:r>
      <w:r w:rsidR="00C1274F">
        <w:t>.</w:t>
      </w:r>
    </w:p>
    <w:p w14:paraId="76B7BF41" w14:textId="293C095E" w:rsidR="0061036F" w:rsidRDefault="00000000">
      <w:r>
        <w:t xml:space="preserve">2. </w:t>
      </w:r>
      <w:r w:rsidR="004B4E8B">
        <w:t>Limited visibility of practitioner availability</w:t>
      </w:r>
      <w:r w:rsidR="004B4E8B">
        <w:t xml:space="preserve"> with a m</w:t>
      </w:r>
      <w:r w:rsidR="00155B25">
        <w:t>anual cancellation process</w:t>
      </w:r>
      <w:r w:rsidR="00C1274F">
        <w:t>.</w:t>
      </w:r>
    </w:p>
    <w:p w14:paraId="02311C06" w14:textId="3F0DC931" w:rsidR="0061036F" w:rsidRDefault="00000000">
      <w:r>
        <w:t xml:space="preserve">3. </w:t>
      </w:r>
      <w:r w:rsidR="00155B25">
        <w:t>Lack of reliable appointment history</w:t>
      </w:r>
      <w:r w:rsidR="004873C3">
        <w:t xml:space="preserve"> with difficulty locating </w:t>
      </w:r>
      <w:r w:rsidR="004B4E8B">
        <w:t>patient records.</w:t>
      </w:r>
    </w:p>
    <w:p w14:paraId="310CCBF3" w14:textId="366796B7" w:rsidR="0061036F" w:rsidRDefault="00000000">
      <w:r>
        <w:t>4.</w:t>
      </w:r>
      <w:r w:rsidR="00726205">
        <w:t xml:space="preserve"> </w:t>
      </w:r>
      <w:r w:rsidR="004B4E8B">
        <w:t xml:space="preserve"> Difficulty’s with producing basic operational reports.</w:t>
      </w:r>
    </w:p>
    <w:p w14:paraId="52F904D7" w14:textId="77777777" w:rsidR="0061036F" w:rsidRDefault="00000000">
      <w:pPr>
        <w:pStyle w:val="Heading2"/>
      </w:pPr>
      <w:r>
        <w:t>Task 3 - Ask client questions</w:t>
      </w:r>
    </w:p>
    <w:p w14:paraId="363B9B9A" w14:textId="6EE24E65" w:rsidR="0061036F" w:rsidRDefault="00000000">
      <w:r>
        <w:t xml:space="preserve">1. </w:t>
      </w:r>
      <w:r w:rsidR="00486A4E">
        <w:t>What operational reports are needed? With what information?</w:t>
      </w:r>
    </w:p>
    <w:p w14:paraId="27CD2136" w14:textId="161DBE6B" w:rsidR="0061036F" w:rsidRDefault="00000000">
      <w:r>
        <w:t xml:space="preserve">2. </w:t>
      </w:r>
      <w:r w:rsidR="00D23379">
        <w:t xml:space="preserve">Is there a time frame before the appointment that patients </w:t>
      </w:r>
      <w:r w:rsidR="005D2B14">
        <w:t>must</w:t>
      </w:r>
      <w:r w:rsidR="00D23379">
        <w:t xml:space="preserve"> book or cancel by?</w:t>
      </w:r>
    </w:p>
    <w:p w14:paraId="037FEC4A" w14:textId="08282A55" w:rsidR="0061036F" w:rsidRDefault="00000000">
      <w:r>
        <w:t xml:space="preserve">3. </w:t>
      </w:r>
      <w:r w:rsidR="009033CA">
        <w:t xml:space="preserve">What appointment status information do you want available? Just </w:t>
      </w:r>
      <w:r w:rsidR="00327250">
        <w:t>if the appointment is booked and when?</w:t>
      </w:r>
    </w:p>
    <w:p w14:paraId="5D9873ED" w14:textId="21C7ADEC" w:rsidR="0061036F" w:rsidRDefault="00000000">
      <w:r>
        <w:t>4.</w:t>
      </w:r>
      <w:r w:rsidR="00327250">
        <w:t xml:space="preserve"> </w:t>
      </w:r>
      <w:r w:rsidR="00BB0FC2">
        <w:t xml:space="preserve">How should patient records be </w:t>
      </w:r>
      <w:r w:rsidR="00D84ECE">
        <w:t xml:space="preserve">linked back to the right patient? Patient number, </w:t>
      </w:r>
      <w:r w:rsidR="00DD1B84">
        <w:t>Medicare</w:t>
      </w:r>
      <w:r w:rsidR="00D84ECE">
        <w:t xml:space="preserve"> card, </w:t>
      </w:r>
      <w:r w:rsidR="00DD1B84">
        <w:t>name, DOB</w:t>
      </w:r>
      <w:r w:rsidR="008F315E">
        <w:t>, Adress</w:t>
      </w:r>
      <w:r w:rsidR="00DD1B84">
        <w:t>?</w:t>
      </w:r>
    </w:p>
    <w:p w14:paraId="3CA428E9" w14:textId="6807014D" w:rsidR="0061036F" w:rsidRDefault="00000000">
      <w:r>
        <w:t xml:space="preserve">5. </w:t>
      </w:r>
      <w:r w:rsidR="00D1503B">
        <w:t>Should practitioners set their availability manually or is there set operational hours</w:t>
      </w:r>
      <w:r w:rsidR="00E008A8">
        <w:t xml:space="preserve"> and how much time is there between each booking</w:t>
      </w:r>
      <w:r w:rsidR="00D1503B">
        <w:t>?</w:t>
      </w:r>
    </w:p>
    <w:p w14:paraId="00C23602" w14:textId="77777777" w:rsidR="0061036F" w:rsidRDefault="00000000">
      <w:pPr>
        <w:pStyle w:val="Heading1"/>
      </w:pPr>
      <w:r>
        <w:t>Activity 4 - Critique an AI Response (15 minutes)</w:t>
      </w:r>
    </w:p>
    <w:p w14:paraId="359EA984" w14:textId="77777777" w:rsidR="0061036F" w:rsidRDefault="00000000">
      <w:r>
        <w:t>An AI assistant suggests: appointment management; facial-recognition login; AI diagnosis recommendations; patient search; online payment; practitioner schedule view; insurance processing; automatic treatment-plan generation.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9"/>
        <w:gridCol w:w="2517"/>
        <w:gridCol w:w="2517"/>
        <w:gridCol w:w="2517"/>
      </w:tblGrid>
      <w:tr w:rsidR="0061036F" w14:paraId="65A8010A" w14:textId="77777777" w:rsidTr="00126FA4">
        <w:tc>
          <w:tcPr>
            <w:tcW w:w="2519" w:type="dxa"/>
          </w:tcPr>
          <w:p w14:paraId="22DA0F0A" w14:textId="77777777" w:rsidR="0061036F" w:rsidRDefault="00000000">
            <w:r>
              <w:t>Suggestion</w:t>
            </w:r>
          </w:p>
        </w:tc>
        <w:tc>
          <w:tcPr>
            <w:tcW w:w="2517" w:type="dxa"/>
          </w:tcPr>
          <w:p w14:paraId="227FA8A9" w14:textId="77777777" w:rsidR="0061036F" w:rsidRDefault="00000000">
            <w:r>
              <w:t>Client evidence?</w:t>
            </w:r>
          </w:p>
        </w:tc>
        <w:tc>
          <w:tcPr>
            <w:tcW w:w="2517" w:type="dxa"/>
          </w:tcPr>
          <w:p w14:paraId="16760D73" w14:textId="77777777" w:rsidR="0061036F" w:rsidRDefault="00000000">
            <w:r>
              <w:t>In scope?</w:t>
            </w:r>
          </w:p>
        </w:tc>
        <w:tc>
          <w:tcPr>
            <w:tcW w:w="2517" w:type="dxa"/>
          </w:tcPr>
          <w:p w14:paraId="49EEB524" w14:textId="77777777" w:rsidR="0061036F" w:rsidRDefault="00000000">
            <w:r>
              <w:t>Decision</w:t>
            </w:r>
          </w:p>
        </w:tc>
      </w:tr>
      <w:tr w:rsidR="0061036F" w14:paraId="348C6129" w14:textId="77777777" w:rsidTr="00126FA4">
        <w:tc>
          <w:tcPr>
            <w:tcW w:w="2519" w:type="dxa"/>
          </w:tcPr>
          <w:p w14:paraId="793CCA1A" w14:textId="77777777" w:rsidR="0061036F" w:rsidRDefault="00000000">
            <w:r>
              <w:t>Appointment management</w:t>
            </w:r>
          </w:p>
        </w:tc>
        <w:tc>
          <w:tcPr>
            <w:tcW w:w="2517" w:type="dxa"/>
          </w:tcPr>
          <w:p w14:paraId="2C222FBF" w14:textId="73ED3E7C" w:rsidR="0061036F" w:rsidRDefault="005852B1">
            <w:r>
              <w:t xml:space="preserve">Directly asked </w:t>
            </w:r>
            <w:r w:rsidR="0044091E">
              <w:t>for study</w:t>
            </w:r>
            <w:r w:rsidR="00126FA4">
              <w:t xml:space="preserve"> in the case study.</w:t>
            </w:r>
          </w:p>
        </w:tc>
        <w:tc>
          <w:tcPr>
            <w:tcW w:w="2517" w:type="dxa"/>
          </w:tcPr>
          <w:p w14:paraId="368E863B" w14:textId="4CAA7708" w:rsidR="0061036F" w:rsidRDefault="004B7CB8">
            <w:r>
              <w:t>Yes</w:t>
            </w:r>
            <w:r w:rsidR="00FB083F">
              <w:t>.</w:t>
            </w:r>
          </w:p>
        </w:tc>
        <w:tc>
          <w:tcPr>
            <w:tcW w:w="2517" w:type="dxa"/>
          </w:tcPr>
          <w:p w14:paraId="14C06917" w14:textId="6E89B5B3" w:rsidR="0061036F" w:rsidRDefault="00080BFF">
            <w:r>
              <w:t xml:space="preserve">Including, It’s the </w:t>
            </w:r>
            <w:r w:rsidR="00367676">
              <w:t>main system.</w:t>
            </w:r>
          </w:p>
        </w:tc>
      </w:tr>
      <w:tr w:rsidR="0061036F" w14:paraId="43018A64" w14:textId="77777777" w:rsidTr="00126FA4">
        <w:tc>
          <w:tcPr>
            <w:tcW w:w="2519" w:type="dxa"/>
          </w:tcPr>
          <w:p w14:paraId="08783884" w14:textId="77777777" w:rsidR="0061036F" w:rsidRDefault="00000000">
            <w:r>
              <w:t>Facial recognition login</w:t>
            </w:r>
          </w:p>
        </w:tc>
        <w:tc>
          <w:tcPr>
            <w:tcW w:w="2517" w:type="dxa"/>
          </w:tcPr>
          <w:p w14:paraId="071CD289" w14:textId="5D07FEF0" w:rsidR="0061036F" w:rsidRDefault="00007F0A">
            <w:r>
              <w:t>No client evidence.</w:t>
            </w:r>
          </w:p>
        </w:tc>
        <w:tc>
          <w:tcPr>
            <w:tcW w:w="2517" w:type="dxa"/>
          </w:tcPr>
          <w:p w14:paraId="77C5762E" w14:textId="5E54CE87" w:rsidR="0061036F" w:rsidRDefault="004B7CB8">
            <w:r>
              <w:t>No.</w:t>
            </w:r>
          </w:p>
        </w:tc>
        <w:tc>
          <w:tcPr>
            <w:tcW w:w="2517" w:type="dxa"/>
          </w:tcPr>
          <w:p w14:paraId="6D53CD8D" w14:textId="0134A987" w:rsidR="0061036F" w:rsidRDefault="0075487C">
            <w:r>
              <w:t xml:space="preserve">Excluding – The client hasn’t asked for anything like </w:t>
            </w:r>
            <w:r w:rsidR="0044091E">
              <w:t>this,</w:t>
            </w:r>
            <w:r>
              <w:t xml:space="preserve"> and it adds a lot of complexity.</w:t>
            </w:r>
          </w:p>
        </w:tc>
      </w:tr>
      <w:tr w:rsidR="0075487C" w14:paraId="377AE175" w14:textId="77777777" w:rsidTr="00126FA4">
        <w:tc>
          <w:tcPr>
            <w:tcW w:w="2519" w:type="dxa"/>
          </w:tcPr>
          <w:p w14:paraId="2D26F506" w14:textId="77777777" w:rsidR="0075487C" w:rsidRDefault="0075487C" w:rsidP="0075487C">
            <w:r>
              <w:t>AI diagnosis recommendations</w:t>
            </w:r>
          </w:p>
        </w:tc>
        <w:tc>
          <w:tcPr>
            <w:tcW w:w="2517" w:type="dxa"/>
          </w:tcPr>
          <w:p w14:paraId="4A92A0B9" w14:textId="6A1165A6" w:rsidR="0075487C" w:rsidRDefault="0075487C" w:rsidP="0075487C">
            <w:r>
              <w:t>No client evidence.</w:t>
            </w:r>
          </w:p>
        </w:tc>
        <w:tc>
          <w:tcPr>
            <w:tcW w:w="2517" w:type="dxa"/>
          </w:tcPr>
          <w:p w14:paraId="762CC63A" w14:textId="4AC67841" w:rsidR="0075487C" w:rsidRDefault="0075487C" w:rsidP="0075487C">
            <w:r>
              <w:t>No.</w:t>
            </w:r>
          </w:p>
        </w:tc>
        <w:tc>
          <w:tcPr>
            <w:tcW w:w="2517" w:type="dxa"/>
          </w:tcPr>
          <w:p w14:paraId="2EBD83ED" w14:textId="732DFE71" w:rsidR="0075487C" w:rsidRDefault="0075487C" w:rsidP="0075487C">
            <w:r>
              <w:t xml:space="preserve">Excluding – The client hasn’t asked for anything like </w:t>
            </w:r>
            <w:r w:rsidR="0044091E">
              <w:t>this,</w:t>
            </w:r>
            <w:r>
              <w:t xml:space="preserve"> and </w:t>
            </w:r>
            <w:r>
              <w:t xml:space="preserve">it </w:t>
            </w:r>
            <w:r>
              <w:t>adds a lot of complexity</w:t>
            </w:r>
            <w:r>
              <w:t>.</w:t>
            </w:r>
          </w:p>
        </w:tc>
      </w:tr>
      <w:tr w:rsidR="0075487C" w14:paraId="6B7CEAAF" w14:textId="77777777" w:rsidTr="00126FA4">
        <w:tc>
          <w:tcPr>
            <w:tcW w:w="2519" w:type="dxa"/>
          </w:tcPr>
          <w:p w14:paraId="00280E7D" w14:textId="77777777" w:rsidR="0075487C" w:rsidRDefault="0075487C" w:rsidP="0075487C">
            <w:r>
              <w:t>Patient search</w:t>
            </w:r>
          </w:p>
        </w:tc>
        <w:tc>
          <w:tcPr>
            <w:tcW w:w="2517" w:type="dxa"/>
          </w:tcPr>
          <w:p w14:paraId="1BC081BE" w14:textId="736AE65C" w:rsidR="0075487C" w:rsidRDefault="0075487C" w:rsidP="0075487C">
            <w:r>
              <w:t xml:space="preserve">Said that they had trouble with locating patient booking </w:t>
            </w:r>
            <w:r>
              <w:t>in the case study</w:t>
            </w:r>
            <w:r>
              <w:t xml:space="preserve">, so </w:t>
            </w:r>
            <w:r w:rsidR="0044091E">
              <w:t>it’s</w:t>
            </w:r>
            <w:r>
              <w:t xml:space="preserve"> implied.</w:t>
            </w:r>
          </w:p>
        </w:tc>
        <w:tc>
          <w:tcPr>
            <w:tcW w:w="2517" w:type="dxa"/>
          </w:tcPr>
          <w:p w14:paraId="433E0F92" w14:textId="759E1577" w:rsidR="0075487C" w:rsidRDefault="0075487C" w:rsidP="0075487C">
            <w:r>
              <w:t>Yes.</w:t>
            </w:r>
          </w:p>
        </w:tc>
        <w:tc>
          <w:tcPr>
            <w:tcW w:w="2517" w:type="dxa"/>
          </w:tcPr>
          <w:p w14:paraId="3EE82915" w14:textId="6401A2CB" w:rsidR="0075487C" w:rsidRDefault="001562F2" w:rsidP="0075487C">
            <w:r>
              <w:t xml:space="preserve">Including, as it </w:t>
            </w:r>
            <w:r w:rsidR="000A37C1">
              <w:t xml:space="preserve">directly fixes one of the </w:t>
            </w:r>
            <w:r w:rsidR="0044091E">
              <w:t>client’s</w:t>
            </w:r>
            <w:r w:rsidR="000A37C1">
              <w:t xml:space="preserve"> problems</w:t>
            </w:r>
          </w:p>
        </w:tc>
      </w:tr>
      <w:tr w:rsidR="0075487C" w14:paraId="55C79989" w14:textId="77777777" w:rsidTr="00126FA4">
        <w:tc>
          <w:tcPr>
            <w:tcW w:w="2519" w:type="dxa"/>
          </w:tcPr>
          <w:p w14:paraId="32443688" w14:textId="77777777" w:rsidR="0075487C" w:rsidRDefault="0075487C" w:rsidP="0075487C">
            <w:r>
              <w:t>Online payment</w:t>
            </w:r>
          </w:p>
        </w:tc>
        <w:tc>
          <w:tcPr>
            <w:tcW w:w="2517" w:type="dxa"/>
          </w:tcPr>
          <w:p w14:paraId="7DECDC17" w14:textId="6DD579C9" w:rsidR="0075487C" w:rsidRDefault="0075487C" w:rsidP="0075487C">
            <w:r>
              <w:t xml:space="preserve">They can book online so a online payment system is </w:t>
            </w:r>
            <w:r w:rsidR="008B2BF8">
              <w:t>not out of the question but not specifically asked for</w:t>
            </w:r>
            <w:r>
              <w:t>.</w:t>
            </w:r>
          </w:p>
        </w:tc>
        <w:tc>
          <w:tcPr>
            <w:tcW w:w="2517" w:type="dxa"/>
          </w:tcPr>
          <w:p w14:paraId="02C452A6" w14:textId="4568A19D" w:rsidR="0075487C" w:rsidRDefault="004969DF" w:rsidP="0075487C">
            <w:r>
              <w:t xml:space="preserve">No / </w:t>
            </w:r>
            <w:r w:rsidR="008B2BF8">
              <w:t>ask client</w:t>
            </w:r>
          </w:p>
        </w:tc>
        <w:tc>
          <w:tcPr>
            <w:tcW w:w="2517" w:type="dxa"/>
          </w:tcPr>
          <w:p w14:paraId="0C3CB83D" w14:textId="70532C3C" w:rsidR="0075487C" w:rsidRDefault="008B2BF8" w:rsidP="0075487C">
            <w:r>
              <w:t xml:space="preserve">Excluding but will ask if the </w:t>
            </w:r>
            <w:r w:rsidR="003C0BD2">
              <w:t xml:space="preserve">clinic wants </w:t>
            </w:r>
            <w:r w:rsidR="0008090B">
              <w:t xml:space="preserve">a booking </w:t>
            </w:r>
            <w:r w:rsidR="0044091E">
              <w:t>system</w:t>
            </w:r>
            <w:r>
              <w:t xml:space="preserve"> as an </w:t>
            </w:r>
            <w:r w:rsidR="00E340B3">
              <w:t xml:space="preserve">online payment </w:t>
            </w:r>
            <w:r w:rsidR="00F209E6">
              <w:t>system is a good idea to stop people from making false bookings.</w:t>
            </w:r>
          </w:p>
          <w:p w14:paraId="40A35A2F" w14:textId="451444B6" w:rsidR="0044091E" w:rsidRDefault="0044091E" w:rsidP="0075487C"/>
        </w:tc>
      </w:tr>
      <w:tr w:rsidR="0075487C" w14:paraId="2FDFEFB9" w14:textId="77777777" w:rsidTr="00126FA4">
        <w:tc>
          <w:tcPr>
            <w:tcW w:w="2519" w:type="dxa"/>
          </w:tcPr>
          <w:p w14:paraId="655A1327" w14:textId="4B028623" w:rsidR="0075487C" w:rsidRDefault="0075487C" w:rsidP="0075487C">
            <w:r>
              <w:lastRenderedPageBreak/>
              <w:t>Practitioner schedule view</w:t>
            </w:r>
          </w:p>
        </w:tc>
        <w:tc>
          <w:tcPr>
            <w:tcW w:w="2517" w:type="dxa"/>
          </w:tcPr>
          <w:p w14:paraId="4B9DBF12" w14:textId="7AC4235B" w:rsidR="0075487C" w:rsidRDefault="0075487C" w:rsidP="0075487C">
            <w:r>
              <w:t xml:space="preserve">Said that they had </w:t>
            </w:r>
            <w:r>
              <w:t>inconsistent appointment status information</w:t>
            </w:r>
            <w:r>
              <w:t xml:space="preserve"> in the case study, so its implied</w:t>
            </w:r>
            <w:r>
              <w:t>.</w:t>
            </w:r>
          </w:p>
        </w:tc>
        <w:tc>
          <w:tcPr>
            <w:tcW w:w="2517" w:type="dxa"/>
          </w:tcPr>
          <w:p w14:paraId="7DB7F1B3" w14:textId="5F00C220" w:rsidR="0075487C" w:rsidRDefault="0075487C" w:rsidP="0075487C">
            <w:r>
              <w:t>Yes.</w:t>
            </w:r>
          </w:p>
        </w:tc>
        <w:tc>
          <w:tcPr>
            <w:tcW w:w="2517" w:type="dxa"/>
          </w:tcPr>
          <w:p w14:paraId="14C049E7" w14:textId="65856F0F" w:rsidR="0075487C" w:rsidRDefault="003C5395" w:rsidP="0075487C">
            <w:r>
              <w:t xml:space="preserve">Including, as it fixes </w:t>
            </w:r>
            <w:r w:rsidR="0044091E">
              <w:t>the problem they had with the inconsistent appointment status.</w:t>
            </w:r>
          </w:p>
        </w:tc>
      </w:tr>
      <w:tr w:rsidR="0075487C" w14:paraId="05B1F2F7" w14:textId="77777777" w:rsidTr="00126FA4">
        <w:tc>
          <w:tcPr>
            <w:tcW w:w="2519" w:type="dxa"/>
          </w:tcPr>
          <w:p w14:paraId="3CFC46A7" w14:textId="77777777" w:rsidR="0075487C" w:rsidRDefault="0075487C" w:rsidP="0075487C">
            <w:r>
              <w:t>Insurance processing</w:t>
            </w:r>
          </w:p>
        </w:tc>
        <w:tc>
          <w:tcPr>
            <w:tcW w:w="2517" w:type="dxa"/>
          </w:tcPr>
          <w:p w14:paraId="352F4238" w14:textId="387592B5" w:rsidR="0075487C" w:rsidRDefault="0075487C" w:rsidP="0075487C">
            <w:r>
              <w:t>No client evidence.</w:t>
            </w:r>
          </w:p>
        </w:tc>
        <w:tc>
          <w:tcPr>
            <w:tcW w:w="2517" w:type="dxa"/>
          </w:tcPr>
          <w:p w14:paraId="710C381B" w14:textId="17DB9C1D" w:rsidR="0075487C" w:rsidRDefault="0075487C" w:rsidP="0075487C">
            <w:r>
              <w:t>No.</w:t>
            </w:r>
          </w:p>
        </w:tc>
        <w:tc>
          <w:tcPr>
            <w:tcW w:w="2517" w:type="dxa"/>
          </w:tcPr>
          <w:p w14:paraId="7CD154DF" w14:textId="521BB6CB" w:rsidR="0075487C" w:rsidRDefault="0075487C" w:rsidP="0075487C">
            <w:r>
              <w:t>Excluding – The client hasn’t asked for anything like this</w:t>
            </w:r>
            <w:r w:rsidR="009D5A57">
              <w:t xml:space="preserve"> </w:t>
            </w:r>
            <w:r w:rsidR="009D5A57">
              <w:t>and adds some complexity</w:t>
            </w:r>
            <w:r>
              <w:t>.</w:t>
            </w:r>
          </w:p>
        </w:tc>
      </w:tr>
      <w:tr w:rsidR="0075487C" w14:paraId="07BEB79E" w14:textId="77777777" w:rsidTr="00126FA4">
        <w:tc>
          <w:tcPr>
            <w:tcW w:w="2519" w:type="dxa"/>
          </w:tcPr>
          <w:p w14:paraId="16C29C44" w14:textId="77777777" w:rsidR="0075487C" w:rsidRDefault="0075487C" w:rsidP="0075487C">
            <w:r>
              <w:t>Treatment-plan generation</w:t>
            </w:r>
          </w:p>
        </w:tc>
        <w:tc>
          <w:tcPr>
            <w:tcW w:w="2517" w:type="dxa"/>
          </w:tcPr>
          <w:p w14:paraId="42F18876" w14:textId="1189F7D5" w:rsidR="0075487C" w:rsidRDefault="0075487C" w:rsidP="0075487C">
            <w:r>
              <w:t>No client evidence.</w:t>
            </w:r>
          </w:p>
        </w:tc>
        <w:tc>
          <w:tcPr>
            <w:tcW w:w="2517" w:type="dxa"/>
          </w:tcPr>
          <w:p w14:paraId="470CF3B4" w14:textId="113420D1" w:rsidR="0075487C" w:rsidRDefault="0075487C" w:rsidP="0075487C">
            <w:r>
              <w:t>No.</w:t>
            </w:r>
          </w:p>
        </w:tc>
        <w:tc>
          <w:tcPr>
            <w:tcW w:w="2517" w:type="dxa"/>
          </w:tcPr>
          <w:p w14:paraId="56EE1C40" w14:textId="71E7D186" w:rsidR="0075487C" w:rsidRDefault="009D5A57" w:rsidP="0075487C">
            <w:r>
              <w:t>Excluding – The client hasn’t asked for anything like this</w:t>
            </w:r>
            <w:r>
              <w:t xml:space="preserve"> and adds some complexity</w:t>
            </w:r>
            <w:r>
              <w:t>.</w:t>
            </w:r>
          </w:p>
        </w:tc>
      </w:tr>
    </w:tbl>
    <w:p w14:paraId="3A96DF3F" w14:textId="77777777" w:rsidR="0061036F" w:rsidRDefault="00000000">
      <w:pPr>
        <w:pStyle w:val="Heading1"/>
      </w:pPr>
      <w:r>
        <w:t>Exit question</w:t>
      </w:r>
    </w:p>
    <w:p w14:paraId="48FF4C3A" w14:textId="77777777" w:rsidR="0061036F" w:rsidRDefault="00000000">
      <w:r>
        <w:t>Write one activity that a software engineer must perform and that cannot safely be delegated entirely to AI.</w:t>
      </w:r>
    </w:p>
    <w:p w14:paraId="6BFD87C8" w14:textId="211CF1A5" w:rsidR="00EF1F9D" w:rsidRDefault="00062B3F" w:rsidP="00471A6F">
      <w:r>
        <w:t>Finding a way to store patient data</w:t>
      </w:r>
      <w:r w:rsidR="000452CE">
        <w:t>, such as medical records</w:t>
      </w:r>
      <w:r w:rsidR="00A121FC">
        <w:t>, personal information</w:t>
      </w:r>
      <w:r w:rsidR="000452CE">
        <w:t xml:space="preserve"> and medical history</w:t>
      </w:r>
      <w:r w:rsidR="00A121FC">
        <w:t>. In a safe and secure</w:t>
      </w:r>
      <w:r w:rsidR="0007461A">
        <w:t xml:space="preserve"> manner</w:t>
      </w:r>
      <w:r w:rsidR="00350AC1">
        <w:t>, as doing it with AI could cause data breaches</w:t>
      </w:r>
      <w:r w:rsidR="00F176C5">
        <w:t>.</w:t>
      </w:r>
    </w:p>
    <w:sectPr w:rsidR="00EF1F9D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7624691">
    <w:abstractNumId w:val="8"/>
  </w:num>
  <w:num w:numId="2" w16cid:durableId="1061758775">
    <w:abstractNumId w:val="6"/>
  </w:num>
  <w:num w:numId="3" w16cid:durableId="664629241">
    <w:abstractNumId w:val="5"/>
  </w:num>
  <w:num w:numId="4" w16cid:durableId="1267081100">
    <w:abstractNumId w:val="4"/>
  </w:num>
  <w:num w:numId="5" w16cid:durableId="2099446418">
    <w:abstractNumId w:val="7"/>
  </w:num>
  <w:num w:numId="6" w16cid:durableId="758985203">
    <w:abstractNumId w:val="3"/>
  </w:num>
  <w:num w:numId="7" w16cid:durableId="503133665">
    <w:abstractNumId w:val="2"/>
  </w:num>
  <w:num w:numId="8" w16cid:durableId="1897861197">
    <w:abstractNumId w:val="1"/>
  </w:num>
  <w:num w:numId="9" w16cid:durableId="388769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F0A"/>
    <w:rsid w:val="00016429"/>
    <w:rsid w:val="00034616"/>
    <w:rsid w:val="00044C04"/>
    <w:rsid w:val="000452CE"/>
    <w:rsid w:val="00046650"/>
    <w:rsid w:val="0006063C"/>
    <w:rsid w:val="00062B3F"/>
    <w:rsid w:val="0007461A"/>
    <w:rsid w:val="0008090B"/>
    <w:rsid w:val="00080BFF"/>
    <w:rsid w:val="00092412"/>
    <w:rsid w:val="000A37C1"/>
    <w:rsid w:val="000B5AD4"/>
    <w:rsid w:val="00126FA4"/>
    <w:rsid w:val="0014033D"/>
    <w:rsid w:val="0015074B"/>
    <w:rsid w:val="00155B25"/>
    <w:rsid w:val="001562F2"/>
    <w:rsid w:val="00156F0B"/>
    <w:rsid w:val="00171152"/>
    <w:rsid w:val="001917C1"/>
    <w:rsid w:val="001C24F0"/>
    <w:rsid w:val="001D3582"/>
    <w:rsid w:val="001F3CC6"/>
    <w:rsid w:val="0024200A"/>
    <w:rsid w:val="002509AC"/>
    <w:rsid w:val="00280FBE"/>
    <w:rsid w:val="0029639D"/>
    <w:rsid w:val="00296E0C"/>
    <w:rsid w:val="002E37C8"/>
    <w:rsid w:val="00305CEE"/>
    <w:rsid w:val="00326F90"/>
    <w:rsid w:val="00327250"/>
    <w:rsid w:val="00350AC1"/>
    <w:rsid w:val="00367676"/>
    <w:rsid w:val="003727DA"/>
    <w:rsid w:val="00394392"/>
    <w:rsid w:val="003C0BD2"/>
    <w:rsid w:val="003C5395"/>
    <w:rsid w:val="00414960"/>
    <w:rsid w:val="004219B8"/>
    <w:rsid w:val="00437E03"/>
    <w:rsid w:val="0044091E"/>
    <w:rsid w:val="00471A6F"/>
    <w:rsid w:val="00486A4E"/>
    <w:rsid w:val="004873C3"/>
    <w:rsid w:val="004969DF"/>
    <w:rsid w:val="004A6458"/>
    <w:rsid w:val="004B4E8B"/>
    <w:rsid w:val="004B6658"/>
    <w:rsid w:val="004B7935"/>
    <w:rsid w:val="004B7CB8"/>
    <w:rsid w:val="004D7E82"/>
    <w:rsid w:val="004F6D7C"/>
    <w:rsid w:val="00513201"/>
    <w:rsid w:val="00582D0C"/>
    <w:rsid w:val="005852B1"/>
    <w:rsid w:val="005D2B14"/>
    <w:rsid w:val="00602770"/>
    <w:rsid w:val="0061036F"/>
    <w:rsid w:val="00667D27"/>
    <w:rsid w:val="006B7CC0"/>
    <w:rsid w:val="006E3EE0"/>
    <w:rsid w:val="00726205"/>
    <w:rsid w:val="0075487C"/>
    <w:rsid w:val="00761A45"/>
    <w:rsid w:val="007A50D1"/>
    <w:rsid w:val="00811CBF"/>
    <w:rsid w:val="008631F2"/>
    <w:rsid w:val="008B2BF8"/>
    <w:rsid w:val="008B7828"/>
    <w:rsid w:val="008D34A9"/>
    <w:rsid w:val="008E740B"/>
    <w:rsid w:val="008F315E"/>
    <w:rsid w:val="009033CA"/>
    <w:rsid w:val="00905830"/>
    <w:rsid w:val="00942CA6"/>
    <w:rsid w:val="009529F2"/>
    <w:rsid w:val="00971B19"/>
    <w:rsid w:val="0097344E"/>
    <w:rsid w:val="0099005C"/>
    <w:rsid w:val="0099148E"/>
    <w:rsid w:val="009D5A57"/>
    <w:rsid w:val="00A121FC"/>
    <w:rsid w:val="00A774E8"/>
    <w:rsid w:val="00A7753E"/>
    <w:rsid w:val="00A817D7"/>
    <w:rsid w:val="00A901B0"/>
    <w:rsid w:val="00A94F56"/>
    <w:rsid w:val="00A96B56"/>
    <w:rsid w:val="00AA1D8D"/>
    <w:rsid w:val="00AD0B25"/>
    <w:rsid w:val="00AE4C99"/>
    <w:rsid w:val="00B41F6E"/>
    <w:rsid w:val="00B47730"/>
    <w:rsid w:val="00B5779A"/>
    <w:rsid w:val="00B61DA3"/>
    <w:rsid w:val="00BB0FC2"/>
    <w:rsid w:val="00BC75E9"/>
    <w:rsid w:val="00BF0A94"/>
    <w:rsid w:val="00C03012"/>
    <w:rsid w:val="00C1274F"/>
    <w:rsid w:val="00C80C7F"/>
    <w:rsid w:val="00C8119B"/>
    <w:rsid w:val="00CB0664"/>
    <w:rsid w:val="00CC0C03"/>
    <w:rsid w:val="00D1503B"/>
    <w:rsid w:val="00D171BD"/>
    <w:rsid w:val="00D23379"/>
    <w:rsid w:val="00D342EF"/>
    <w:rsid w:val="00D40040"/>
    <w:rsid w:val="00D84ECE"/>
    <w:rsid w:val="00DB79EB"/>
    <w:rsid w:val="00DD1B84"/>
    <w:rsid w:val="00DF4D85"/>
    <w:rsid w:val="00E008A8"/>
    <w:rsid w:val="00E234F8"/>
    <w:rsid w:val="00E24930"/>
    <w:rsid w:val="00E340B3"/>
    <w:rsid w:val="00E46947"/>
    <w:rsid w:val="00E509B6"/>
    <w:rsid w:val="00EE657D"/>
    <w:rsid w:val="00EF1F9D"/>
    <w:rsid w:val="00EF79B2"/>
    <w:rsid w:val="00F176C5"/>
    <w:rsid w:val="00F209E6"/>
    <w:rsid w:val="00F3053D"/>
    <w:rsid w:val="00F5784A"/>
    <w:rsid w:val="00F57BB2"/>
    <w:rsid w:val="00F7112A"/>
    <w:rsid w:val="00F96A15"/>
    <w:rsid w:val="00F97DCD"/>
    <w:rsid w:val="00FB083F"/>
    <w:rsid w:val="00FC693F"/>
    <w:rsid w:val="00FF4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3186</TotalTime>
  <Pages>4</Pages>
  <Words>938</Words>
  <Characters>5347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Jack Gerbich</cp:lastModifiedBy>
  <cp:revision>124</cp:revision>
  <dcterms:created xsi:type="dcterms:W3CDTF">2026-09-06T06:57:00Z</dcterms:created>
  <dcterms:modified xsi:type="dcterms:W3CDTF">2026-09-11T02:44:00Z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2026-08-29T09:37:49Z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a41c5e82-2824-4967-8912-c781792f8dd2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