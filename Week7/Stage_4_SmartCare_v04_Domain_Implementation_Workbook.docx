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3111"/>
        <w:gridCol w:w="3295"/>
        <w:gridCol w:w="1832"/>
        <w:gridCol w:w="2234"/>
      </w:tblGrid>
      <w:tr w:rsidR="00135672" w14:paraId="26D5DBAC" w14:textId="77777777" w:rsidTr="008A30EE">
        <w:tc>
          <w:tcPr>
            <w:tcW w:w="3111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3295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1832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234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8A30EE">
        <w:tc>
          <w:tcPr>
            <w:tcW w:w="3111" w:type="dxa"/>
          </w:tcPr>
          <w:p w14:paraId="75591E9D" w14:textId="7E4A02E8" w:rsidR="00676498" w:rsidRDefault="00676498">
            <w:r>
              <w:t>patient_id</w:t>
            </w:r>
          </w:p>
        </w:tc>
        <w:tc>
          <w:tcPr>
            <w:tcW w:w="3295" w:type="dxa"/>
          </w:tcPr>
          <w:p w14:paraId="76F851A9" w14:textId="2E33256F" w:rsidR="00135672" w:rsidRDefault="00D031E6">
            <w:r>
              <w:t>Self.patient_id: str</w:t>
            </w:r>
          </w:p>
        </w:tc>
        <w:tc>
          <w:tcPr>
            <w:tcW w:w="1832" w:type="dxa"/>
          </w:tcPr>
          <w:p w14:paraId="2F61BE80" w14:textId="5F3C23FC" w:rsidR="00135672" w:rsidRDefault="007B3A70">
            <w:r>
              <w:t>Yes</w:t>
            </w:r>
          </w:p>
        </w:tc>
        <w:tc>
          <w:tcPr>
            <w:tcW w:w="2234" w:type="dxa"/>
          </w:tcPr>
          <w:p w14:paraId="53D602F3" w14:textId="2B356F7B" w:rsidR="00135672" w:rsidRDefault="00414872">
            <w:r>
              <w:t>In the class “Patient”</w:t>
            </w:r>
          </w:p>
        </w:tc>
      </w:tr>
      <w:tr w:rsidR="001809ED" w14:paraId="7A420743" w14:textId="77777777" w:rsidTr="008A30EE">
        <w:tc>
          <w:tcPr>
            <w:tcW w:w="3111" w:type="dxa"/>
          </w:tcPr>
          <w:p w14:paraId="1D962ACE" w14:textId="7658D95B" w:rsidR="001809ED" w:rsidRDefault="00CF55EB" w:rsidP="001809ED">
            <w:r>
              <w:t>n</w:t>
            </w:r>
            <w:r w:rsidR="001809ED">
              <w:t>ame</w:t>
            </w:r>
          </w:p>
        </w:tc>
        <w:tc>
          <w:tcPr>
            <w:tcW w:w="3295" w:type="dxa"/>
          </w:tcPr>
          <w:p w14:paraId="24F4DC7B" w14:textId="392E58FF" w:rsidR="001809ED" w:rsidRDefault="001809ED" w:rsidP="001809ED">
            <w:r>
              <w:t>Self.name</w:t>
            </w:r>
          </w:p>
        </w:tc>
        <w:tc>
          <w:tcPr>
            <w:tcW w:w="1832" w:type="dxa"/>
          </w:tcPr>
          <w:p w14:paraId="60BB24A3" w14:textId="0CFBDD6A" w:rsidR="001809ED" w:rsidRDefault="001809ED" w:rsidP="001809ED">
            <w:r>
              <w:t>Yes</w:t>
            </w:r>
          </w:p>
        </w:tc>
        <w:tc>
          <w:tcPr>
            <w:tcW w:w="2234" w:type="dxa"/>
          </w:tcPr>
          <w:p w14:paraId="067965C6" w14:textId="4044DAA5" w:rsidR="001809ED" w:rsidRDefault="001809ED" w:rsidP="001809ED">
            <w:r>
              <w:t>In the class “Patient”</w:t>
            </w:r>
          </w:p>
        </w:tc>
      </w:tr>
      <w:tr w:rsidR="001809ED" w14:paraId="1E85A2B4" w14:textId="77777777" w:rsidTr="008A30EE">
        <w:tc>
          <w:tcPr>
            <w:tcW w:w="3111" w:type="dxa"/>
          </w:tcPr>
          <w:p w14:paraId="521D873B" w14:textId="0BE71CE2" w:rsidR="001809ED" w:rsidRDefault="00534517" w:rsidP="001809ED">
            <w:r>
              <w:t>Contact_info</w:t>
            </w:r>
          </w:p>
        </w:tc>
        <w:tc>
          <w:tcPr>
            <w:tcW w:w="3295" w:type="dxa"/>
          </w:tcPr>
          <w:p w14:paraId="51D9BFDE" w14:textId="3651963D" w:rsidR="001809ED" w:rsidRDefault="001809ED" w:rsidP="001809ED">
            <w:r>
              <w:t>Self.phone_number</w:t>
            </w:r>
          </w:p>
        </w:tc>
        <w:tc>
          <w:tcPr>
            <w:tcW w:w="1832" w:type="dxa"/>
          </w:tcPr>
          <w:p w14:paraId="29A294E5" w14:textId="147CD6AB" w:rsidR="001809ED" w:rsidRDefault="001809ED" w:rsidP="001809ED">
            <w:r>
              <w:t>Yes</w:t>
            </w:r>
          </w:p>
        </w:tc>
        <w:tc>
          <w:tcPr>
            <w:tcW w:w="2234" w:type="dxa"/>
          </w:tcPr>
          <w:p w14:paraId="5D36E896" w14:textId="7685402D" w:rsidR="001809ED" w:rsidRDefault="001809ED" w:rsidP="001809ED">
            <w:r>
              <w:t>In the class “Patient”</w:t>
            </w:r>
            <w:r w:rsidR="00534517">
              <w:t>, also renamed from “Contact_info” to “phone_number”</w:t>
            </w:r>
          </w:p>
        </w:tc>
      </w:tr>
      <w:tr w:rsidR="001809ED" w14:paraId="1E9652BF" w14:textId="77777777" w:rsidTr="008A30EE">
        <w:tc>
          <w:tcPr>
            <w:tcW w:w="3111" w:type="dxa"/>
          </w:tcPr>
          <w:p w14:paraId="07BF8F90" w14:textId="47F19904" w:rsidR="001809ED" w:rsidRDefault="001809ED" w:rsidP="001809ED">
            <w:r>
              <w:t>update_patient_details()</w:t>
            </w:r>
          </w:p>
        </w:tc>
        <w:tc>
          <w:tcPr>
            <w:tcW w:w="3295" w:type="dxa"/>
          </w:tcPr>
          <w:p w14:paraId="5AF33551" w14:textId="03F1A52F" w:rsidR="001809ED" w:rsidRPr="00C97450" w:rsidRDefault="00C97450" w:rsidP="001809ED">
            <w:pPr>
              <w:rPr>
                <w:lang w:val="en-AU"/>
              </w:rPr>
            </w:pPr>
            <w:r w:rsidRPr="00C97450">
              <w:rPr>
                <w:lang w:val="en-AU"/>
              </w:rPr>
              <w:t>def update_practitioner_details(self)</w:t>
            </w:r>
          </w:p>
        </w:tc>
        <w:tc>
          <w:tcPr>
            <w:tcW w:w="1832" w:type="dxa"/>
          </w:tcPr>
          <w:p w14:paraId="3F51527F" w14:textId="67694262" w:rsidR="001809ED" w:rsidRDefault="006050A4" w:rsidP="001809ED">
            <w:r>
              <w:t>Only defined not implemented</w:t>
            </w:r>
          </w:p>
        </w:tc>
        <w:tc>
          <w:tcPr>
            <w:tcW w:w="2234" w:type="dxa"/>
          </w:tcPr>
          <w:p w14:paraId="2DD6A575" w14:textId="4524C896" w:rsidR="001809ED" w:rsidRDefault="005F35E3" w:rsidP="001809ED">
            <w:r>
              <w:t>Just passed as its not implemented yet, under the class “practitioner”</w:t>
            </w:r>
          </w:p>
        </w:tc>
      </w:tr>
      <w:tr w:rsidR="001809ED" w14:paraId="4E59A639" w14:textId="77777777" w:rsidTr="008A30EE">
        <w:tc>
          <w:tcPr>
            <w:tcW w:w="3111" w:type="dxa"/>
          </w:tcPr>
          <w:p w14:paraId="07F129AE" w14:textId="4302DC12" w:rsidR="001809ED" w:rsidRDefault="002A5F9F" w:rsidP="001809ED">
            <w:r>
              <w:t>practitioner_id</w:t>
            </w:r>
          </w:p>
        </w:tc>
        <w:tc>
          <w:tcPr>
            <w:tcW w:w="3295" w:type="dxa"/>
          </w:tcPr>
          <w:p w14:paraId="49D8A5D8" w14:textId="7FBBBFB1" w:rsidR="001809ED" w:rsidRPr="005C736D" w:rsidRDefault="005C736D" w:rsidP="001809ED">
            <w:pPr>
              <w:rPr>
                <w:lang w:val="en-AU"/>
              </w:rPr>
            </w:pPr>
            <w:r w:rsidRPr="005C736D">
              <w:rPr>
                <w:lang w:val="en-AU"/>
              </w:rPr>
              <w:t>self.appointment_id</w:t>
            </w:r>
          </w:p>
        </w:tc>
        <w:tc>
          <w:tcPr>
            <w:tcW w:w="1832" w:type="dxa"/>
          </w:tcPr>
          <w:p w14:paraId="175F1AB3" w14:textId="58FCA628" w:rsidR="001809ED" w:rsidRDefault="00850BD2" w:rsidP="001809ED">
            <w:r>
              <w:t>Yes</w:t>
            </w:r>
          </w:p>
        </w:tc>
        <w:tc>
          <w:tcPr>
            <w:tcW w:w="2234" w:type="dxa"/>
          </w:tcPr>
          <w:p w14:paraId="36900697" w14:textId="1423D018" w:rsidR="001809ED" w:rsidRDefault="005F35E3" w:rsidP="001809ED">
            <w:r>
              <w:t>In the class “</w:t>
            </w:r>
            <w:r w:rsidR="00974996">
              <w:t>practitioner”</w:t>
            </w:r>
          </w:p>
        </w:tc>
      </w:tr>
      <w:tr w:rsidR="001809ED" w14:paraId="440D39E2" w14:textId="77777777" w:rsidTr="008A30EE">
        <w:tc>
          <w:tcPr>
            <w:tcW w:w="3111" w:type="dxa"/>
          </w:tcPr>
          <w:p w14:paraId="604AAA9A" w14:textId="131DB6BF" w:rsidR="001809ED" w:rsidRDefault="00534517" w:rsidP="001809ED">
            <w:r>
              <w:t>Name</w:t>
            </w:r>
          </w:p>
        </w:tc>
        <w:tc>
          <w:tcPr>
            <w:tcW w:w="3295" w:type="dxa"/>
          </w:tcPr>
          <w:p w14:paraId="2B7FC43E" w14:textId="0DFA2BBA" w:rsidR="005C736D" w:rsidRDefault="003760DC" w:rsidP="001809ED">
            <w:r>
              <w:t>self.name</w:t>
            </w:r>
          </w:p>
        </w:tc>
        <w:tc>
          <w:tcPr>
            <w:tcW w:w="1832" w:type="dxa"/>
          </w:tcPr>
          <w:p w14:paraId="5F984062" w14:textId="687719C1" w:rsidR="001809ED" w:rsidRDefault="00850BD2" w:rsidP="001809ED">
            <w:r>
              <w:t>Yes</w:t>
            </w:r>
          </w:p>
        </w:tc>
        <w:tc>
          <w:tcPr>
            <w:tcW w:w="2234" w:type="dxa"/>
          </w:tcPr>
          <w:p w14:paraId="6EEAE2D7" w14:textId="7D49C9D2" w:rsidR="001809ED" w:rsidRDefault="00974996" w:rsidP="001809ED">
            <w:r>
              <w:t>In the class “practitioner”</w:t>
            </w:r>
          </w:p>
        </w:tc>
      </w:tr>
      <w:tr w:rsidR="001809ED" w14:paraId="7B3CD002" w14:textId="77777777" w:rsidTr="008A30EE">
        <w:tc>
          <w:tcPr>
            <w:tcW w:w="3111" w:type="dxa"/>
          </w:tcPr>
          <w:p w14:paraId="4A725C9B" w14:textId="2EDD416C" w:rsidR="001809ED" w:rsidRDefault="00534517" w:rsidP="001809ED">
            <w:r>
              <w:t>Specialty</w:t>
            </w:r>
          </w:p>
        </w:tc>
        <w:tc>
          <w:tcPr>
            <w:tcW w:w="3295" w:type="dxa"/>
          </w:tcPr>
          <w:p w14:paraId="2057876B" w14:textId="593A43E4" w:rsidR="001809ED" w:rsidRDefault="001710E1" w:rsidP="001809ED">
            <w:r>
              <w:t>Self.specialty</w:t>
            </w:r>
          </w:p>
        </w:tc>
        <w:tc>
          <w:tcPr>
            <w:tcW w:w="1832" w:type="dxa"/>
          </w:tcPr>
          <w:p w14:paraId="58F2D6EE" w14:textId="2C45F26E" w:rsidR="001809ED" w:rsidRDefault="00850BD2" w:rsidP="001809ED">
            <w:r>
              <w:t>Yes</w:t>
            </w:r>
          </w:p>
        </w:tc>
        <w:tc>
          <w:tcPr>
            <w:tcW w:w="2234" w:type="dxa"/>
          </w:tcPr>
          <w:p w14:paraId="772C581A" w14:textId="12D067FD" w:rsidR="001809ED" w:rsidRDefault="00974996" w:rsidP="001809ED">
            <w:r>
              <w:t>In the class “practitioner”</w:t>
            </w:r>
          </w:p>
        </w:tc>
      </w:tr>
      <w:tr w:rsidR="001809ED" w14:paraId="0588A64A" w14:textId="77777777" w:rsidTr="008A30EE">
        <w:tc>
          <w:tcPr>
            <w:tcW w:w="3111" w:type="dxa"/>
          </w:tcPr>
          <w:p w14:paraId="6704D296" w14:textId="4D605A3D" w:rsidR="001809ED" w:rsidRDefault="00534517" w:rsidP="001809ED">
            <w:r>
              <w:t>Update_practitioner_details()</w:t>
            </w:r>
          </w:p>
        </w:tc>
        <w:tc>
          <w:tcPr>
            <w:tcW w:w="3295" w:type="dxa"/>
          </w:tcPr>
          <w:p w14:paraId="3F0FBA0E" w14:textId="577B8D1F" w:rsidR="001809ED" w:rsidRDefault="001710E1" w:rsidP="001809ED">
            <w:r>
              <w:t>Def unpdate_practitioner_details(self)</w:t>
            </w:r>
          </w:p>
        </w:tc>
        <w:tc>
          <w:tcPr>
            <w:tcW w:w="1832" w:type="dxa"/>
          </w:tcPr>
          <w:p w14:paraId="596184B3" w14:textId="164428DD" w:rsidR="001809ED" w:rsidRDefault="006050A4" w:rsidP="001809ED">
            <w:r>
              <w:t>Only defined not implemented</w:t>
            </w:r>
          </w:p>
        </w:tc>
        <w:tc>
          <w:tcPr>
            <w:tcW w:w="2234" w:type="dxa"/>
          </w:tcPr>
          <w:p w14:paraId="0D2CAA29" w14:textId="19242BBE" w:rsidR="001809ED" w:rsidRDefault="00974996" w:rsidP="001809ED">
            <w:r>
              <w:t>Just passed as its not implemented yet, under the class “Appointment”</w:t>
            </w:r>
          </w:p>
        </w:tc>
      </w:tr>
      <w:tr w:rsidR="001809ED" w14:paraId="51463114" w14:textId="77777777" w:rsidTr="008A30EE">
        <w:tc>
          <w:tcPr>
            <w:tcW w:w="3111" w:type="dxa"/>
          </w:tcPr>
          <w:p w14:paraId="4C6E2549" w14:textId="77777777" w:rsidR="001809ED" w:rsidRDefault="00350C97" w:rsidP="001809ED">
            <w:r>
              <w:t>Appointment_id</w:t>
            </w:r>
            <w:r w:rsidR="00552090">
              <w:t xml:space="preserve"> </w:t>
            </w:r>
            <w:r w:rsidR="00552090">
              <w:sym w:font="Wingdings" w:char="F0E0"/>
            </w:r>
            <w:r w:rsidR="00AF1013">
              <w:t xml:space="preserve"> pat</w:t>
            </w:r>
            <w:r w:rsidR="006322F0">
              <w:t>ient</w:t>
            </w:r>
          </w:p>
          <w:p w14:paraId="66600B9E" w14:textId="59ACB389" w:rsidR="006322F0" w:rsidRDefault="006322F0" w:rsidP="001809ED">
            <w:r>
              <w:t xml:space="preserve">(1 </w:t>
            </w:r>
            <w:r>
              <w:sym w:font="Wingdings" w:char="F0DF"/>
            </w:r>
            <w:r>
              <w:sym w:font="Wingdings" w:char="F0E0"/>
            </w:r>
            <w:r>
              <w:t xml:space="preserve"> 0..*)</w:t>
            </w:r>
          </w:p>
        </w:tc>
        <w:tc>
          <w:tcPr>
            <w:tcW w:w="3295" w:type="dxa"/>
          </w:tcPr>
          <w:p w14:paraId="768F9C0D" w14:textId="4249068D" w:rsidR="00F95563" w:rsidRPr="00F95563" w:rsidRDefault="00F95563" w:rsidP="00F95563">
            <w:pPr>
              <w:rPr>
                <w:lang w:val="en-AU"/>
              </w:rPr>
            </w:pPr>
            <w:r w:rsidRPr="00F95563">
              <w:rPr>
                <w:lang w:val="en-AU"/>
              </w:rPr>
              <w:t>self.patient = patient</w:t>
            </w:r>
          </w:p>
          <w:p w14:paraId="0DAAA915" w14:textId="77777777" w:rsidR="001809ED" w:rsidRDefault="001809ED" w:rsidP="00F95563"/>
        </w:tc>
        <w:tc>
          <w:tcPr>
            <w:tcW w:w="1832" w:type="dxa"/>
          </w:tcPr>
          <w:p w14:paraId="672547B2" w14:textId="60CEB522" w:rsidR="001809ED" w:rsidRDefault="00850BD2" w:rsidP="001809ED">
            <w:r>
              <w:t>Yes</w:t>
            </w:r>
          </w:p>
        </w:tc>
        <w:tc>
          <w:tcPr>
            <w:tcW w:w="2234" w:type="dxa"/>
          </w:tcPr>
          <w:p w14:paraId="1C3C52EE" w14:textId="2304C730" w:rsidR="001809ED" w:rsidRDefault="008A30EE" w:rsidP="001809ED">
            <w:r>
              <w:t>In the class “Appointment”</w:t>
            </w:r>
          </w:p>
        </w:tc>
      </w:tr>
      <w:tr w:rsidR="008A30EE" w14:paraId="3684D098" w14:textId="77777777" w:rsidTr="008A30EE">
        <w:tc>
          <w:tcPr>
            <w:tcW w:w="3111" w:type="dxa"/>
          </w:tcPr>
          <w:p w14:paraId="2E9EC022" w14:textId="77777777" w:rsidR="008A30EE" w:rsidRDefault="008A30EE" w:rsidP="008A30EE">
            <w:r>
              <w:t xml:space="preserve">Appointment_id </w:t>
            </w:r>
            <w:r>
              <w:sym w:font="Wingdings" w:char="F0E0"/>
            </w:r>
            <w:r>
              <w:t xml:space="preserve"> practitioner</w:t>
            </w:r>
          </w:p>
          <w:p w14:paraId="0CD5A416" w14:textId="09F1CAA4" w:rsidR="008A30EE" w:rsidRDefault="008A30EE" w:rsidP="008A30EE">
            <w:r>
              <w:t>(1</w:t>
            </w:r>
            <w:r>
              <w:sym w:font="Wingdings" w:char="F0DF"/>
            </w:r>
            <w:r>
              <w:sym w:font="Wingdings" w:char="F0E0"/>
            </w:r>
            <w:r>
              <w:t>0..*)</w:t>
            </w:r>
          </w:p>
        </w:tc>
        <w:tc>
          <w:tcPr>
            <w:tcW w:w="3295" w:type="dxa"/>
          </w:tcPr>
          <w:p w14:paraId="7B048EF8" w14:textId="00B50716" w:rsidR="008A30EE" w:rsidRDefault="008A30EE" w:rsidP="008A30EE">
            <w:r w:rsidRPr="00F95563">
              <w:rPr>
                <w:lang w:val="en-AU"/>
              </w:rPr>
              <w:t>self.practitioner = practitioner</w:t>
            </w:r>
          </w:p>
        </w:tc>
        <w:tc>
          <w:tcPr>
            <w:tcW w:w="1832" w:type="dxa"/>
          </w:tcPr>
          <w:p w14:paraId="78EDBC06" w14:textId="55A38CAD" w:rsidR="008A30EE" w:rsidRDefault="008A30EE" w:rsidP="008A30EE">
            <w:r>
              <w:t>Yes</w:t>
            </w:r>
          </w:p>
        </w:tc>
        <w:tc>
          <w:tcPr>
            <w:tcW w:w="2234" w:type="dxa"/>
          </w:tcPr>
          <w:p w14:paraId="53531CCD" w14:textId="20EEE311" w:rsidR="008A30EE" w:rsidRDefault="008A30EE" w:rsidP="008A30EE">
            <w:r>
              <w:t>In the class “Appointment”</w:t>
            </w:r>
          </w:p>
        </w:tc>
      </w:tr>
    </w:tbl>
    <w:p w14:paraId="0ED2E1E5" w14:textId="77777777" w:rsidR="00CB64DE" w:rsidRDefault="00CB64DE">
      <w:pPr>
        <w:pStyle w:val="Heading1"/>
      </w:pPr>
    </w:p>
    <w:p w14:paraId="29C1A070" w14:textId="77777777" w:rsidR="00CB64DE" w:rsidRDefault="00CB64D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043352E" w14:textId="4B30C9FC" w:rsidR="00135672" w:rsidRDefault="00E42B92">
      <w:pPr>
        <w:pStyle w:val="Heading1"/>
      </w:pPr>
      <w:r>
        <w:lastRenderedPageBreak/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4E3DF0AF" w:rsidR="00135672" w:rsidRDefault="005B775E">
            <w:r>
              <w:t>Patient</w:t>
            </w:r>
          </w:p>
        </w:tc>
        <w:tc>
          <w:tcPr>
            <w:tcW w:w="3360" w:type="dxa"/>
          </w:tcPr>
          <w:p w14:paraId="4C7F4B48" w14:textId="3978BBCD" w:rsidR="00135672" w:rsidRDefault="005B775E">
            <w:r>
              <w:t>Make sure patient_id and name are always filled in (not blank)</w:t>
            </w:r>
            <w:r w:rsidR="00CB64DE">
              <w:t>, so the patient can be looked up.</w:t>
            </w:r>
          </w:p>
        </w:tc>
        <w:tc>
          <w:tcPr>
            <w:tcW w:w="3360" w:type="dxa"/>
          </w:tcPr>
          <w:p w14:paraId="4CB4E0A4" w14:textId="77777777" w:rsidR="00135672" w:rsidRDefault="00F85252">
            <w:r>
              <w:t>Checked in the __ini</w:t>
            </w:r>
            <w:r w:rsidR="00EC3BEF">
              <w:t>t</w:t>
            </w:r>
            <w:r>
              <w:t xml:space="preserve">__ </w:t>
            </w:r>
            <w:r w:rsidR="00EC3BEF">
              <w:t>function</w:t>
            </w:r>
            <w:r w:rsidR="00797E5E">
              <w:t xml:space="preserve"> using something like:</w:t>
            </w:r>
          </w:p>
          <w:p w14:paraId="63A5BBFC" w14:textId="77777777" w:rsidR="00A54983" w:rsidRDefault="00797E5E" w:rsidP="00A54983">
            <w:r>
              <w:t>If len(name) == 0</w:t>
            </w:r>
          </w:p>
          <w:p w14:paraId="4A77DB47" w14:textId="79C9F31B" w:rsidR="00A54983" w:rsidRDefault="00A54983" w:rsidP="001313AE">
            <w:r>
              <w:t xml:space="preserve">    raise </w:t>
            </w:r>
            <w:r w:rsidR="00425D72">
              <w:t>ValueError(“</w:t>
            </w:r>
            <w:r w:rsidR="00B876D8">
              <w:t>Name cannot                be empty”)</w:t>
            </w:r>
            <w:r w:rsidR="00972406">
              <w:t>.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7F717489" w:rsidR="00135672" w:rsidRDefault="00CB64DE">
            <w:r>
              <w:t>Patient</w:t>
            </w:r>
          </w:p>
        </w:tc>
        <w:tc>
          <w:tcPr>
            <w:tcW w:w="3360" w:type="dxa"/>
          </w:tcPr>
          <w:p w14:paraId="2C549DD9" w14:textId="7C6EDBBE" w:rsidR="00135672" w:rsidRDefault="00CB64DE">
            <w:r>
              <w:t>Phone_number must never be blank so the patient can be contacted.</w:t>
            </w:r>
          </w:p>
        </w:tc>
        <w:tc>
          <w:tcPr>
            <w:tcW w:w="3360" w:type="dxa"/>
          </w:tcPr>
          <w:p w14:paraId="104AB897" w14:textId="77777777" w:rsidR="002C71E9" w:rsidRDefault="002C71E9" w:rsidP="002C71E9">
            <w:r>
              <w:t>Checked in the __init__ function using something like:</w:t>
            </w:r>
          </w:p>
          <w:p w14:paraId="1D983AF2" w14:textId="7B9A599E" w:rsidR="002C71E9" w:rsidRDefault="002C71E9" w:rsidP="002C71E9">
            <w:r>
              <w:t xml:space="preserve">If </w:t>
            </w:r>
            <w:r w:rsidR="00AC2F38">
              <w:t xml:space="preserve">not </w:t>
            </w:r>
            <w:r>
              <w:t>len(</w:t>
            </w:r>
            <w:r>
              <w:t>phone_number</w:t>
            </w:r>
            <w:r>
              <w:t xml:space="preserve">) == </w:t>
            </w:r>
            <w:r w:rsidR="00AC2F38">
              <w:t>1</w:t>
            </w:r>
            <w:r>
              <w:t>0</w:t>
            </w:r>
          </w:p>
          <w:p w14:paraId="4538529E" w14:textId="53805CFA" w:rsidR="00135672" w:rsidRDefault="002C71E9" w:rsidP="002C71E9">
            <w:r>
              <w:t xml:space="preserve">    raise ValueError(“</w:t>
            </w:r>
            <w:r w:rsidR="00AC2F38">
              <w:t xml:space="preserve">please enter a 10 digit </w:t>
            </w:r>
            <w:r w:rsidR="00A80D54">
              <w:t>number</w:t>
            </w:r>
            <w:r>
              <w:t>”)</w:t>
            </w:r>
            <w:r w:rsidR="00972406">
              <w:t>.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71D65D34" w:rsidR="00135672" w:rsidRDefault="00CB64DE">
            <w:r>
              <w:t>Practitioner</w:t>
            </w:r>
          </w:p>
        </w:tc>
        <w:tc>
          <w:tcPr>
            <w:tcW w:w="3360" w:type="dxa"/>
          </w:tcPr>
          <w:p w14:paraId="254598FC" w14:textId="2FA492FB" w:rsidR="00135672" w:rsidRDefault="000E66A4">
            <w:r>
              <w:t xml:space="preserve">Name must be a filled in </w:t>
            </w:r>
            <w:r w:rsidR="00190CB8">
              <w:t>value</w:t>
            </w:r>
          </w:p>
        </w:tc>
        <w:tc>
          <w:tcPr>
            <w:tcW w:w="3360" w:type="dxa"/>
          </w:tcPr>
          <w:p w14:paraId="7A0ABF81" w14:textId="3C1481F2" w:rsidR="00135672" w:rsidRDefault="00BB7F94">
            <w:r>
              <w:t xml:space="preserve">Validated in the same was as </w:t>
            </w:r>
            <w:r w:rsidR="00972406">
              <w:t>the patient name.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42D82A5D" w:rsidR="00135672" w:rsidRDefault="00F16A69">
            <w:r>
              <w:t>Appointment</w:t>
            </w:r>
          </w:p>
        </w:tc>
        <w:tc>
          <w:tcPr>
            <w:tcW w:w="3360" w:type="dxa"/>
          </w:tcPr>
          <w:p w14:paraId="70AC0311" w14:textId="0CCD3B8E" w:rsidR="00135672" w:rsidRDefault="00685CE4">
            <w:r>
              <w:t xml:space="preserve">Once the status is “cancelled” or “completed” the status can </w:t>
            </w:r>
            <w:r w:rsidR="004F1ADD">
              <w:t xml:space="preserve">not be </w:t>
            </w:r>
            <w:r w:rsidR="00684ABD">
              <w:t>canceled</w:t>
            </w:r>
            <w:r w:rsidR="004F1ADD">
              <w:t xml:space="preserve"> or rescheduled again</w:t>
            </w:r>
          </w:p>
        </w:tc>
        <w:tc>
          <w:tcPr>
            <w:tcW w:w="3360" w:type="dxa"/>
          </w:tcPr>
          <w:p w14:paraId="11FE858F" w14:textId="6F444489" w:rsidR="00135672" w:rsidRDefault="00DB58A0">
            <w:r>
              <w:t xml:space="preserve">When </w:t>
            </w:r>
            <w:r w:rsidR="00684ABD">
              <w:t>cancelling or re</w:t>
            </w:r>
            <w:r w:rsidR="006F18EA">
              <w:t>scheduling we first check if status</w:t>
            </w:r>
            <w:r w:rsidR="00300E57">
              <w:t xml:space="preserve"> == cancelled, or completed. If it does </w:t>
            </w:r>
            <w:r w:rsidR="00F940F5">
              <w:t>we raise an error if it doesn’t we can then change the status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7D8C0BD5" w:rsidR="00135672" w:rsidRDefault="0061060A">
            <w:r>
              <w:t>Appointment</w:t>
            </w:r>
          </w:p>
        </w:tc>
        <w:tc>
          <w:tcPr>
            <w:tcW w:w="3360" w:type="dxa"/>
          </w:tcPr>
          <w:p w14:paraId="225EEDB0" w14:textId="62E083E7" w:rsidR="00135672" w:rsidRDefault="0061060A">
            <w:r>
              <w:t>Appointment can only have one patient and one practitioner</w:t>
            </w:r>
          </w:p>
        </w:tc>
        <w:tc>
          <w:tcPr>
            <w:tcW w:w="3360" w:type="dxa"/>
          </w:tcPr>
          <w:p w14:paraId="2ED1333C" w14:textId="3EFF4BF5" w:rsidR="00135672" w:rsidRDefault="00F940F5">
            <w:r>
              <w:t xml:space="preserve">Validated the same as the </w:t>
            </w:r>
            <w:r w:rsidR="00A35383">
              <w:t xml:space="preserve">patient phone number but </w:t>
            </w:r>
            <w:r w:rsidR="004A47D0">
              <w:t>by checking there is only one patient and practitioner.</w:t>
            </w:r>
          </w:p>
        </w:tc>
      </w:tr>
      <w:tr w:rsidR="005310A0" w14:paraId="2808937F" w14:textId="77777777">
        <w:tc>
          <w:tcPr>
            <w:tcW w:w="3360" w:type="dxa"/>
          </w:tcPr>
          <w:p w14:paraId="6DF85226" w14:textId="0C92C04F" w:rsidR="005310A0" w:rsidRDefault="005310A0" w:rsidP="005310A0">
            <w:r>
              <w:t>Appointment</w:t>
            </w:r>
          </w:p>
        </w:tc>
        <w:tc>
          <w:tcPr>
            <w:tcW w:w="3360" w:type="dxa"/>
          </w:tcPr>
          <w:p w14:paraId="6A746C1F" w14:textId="5DD63E98" w:rsidR="005310A0" w:rsidRDefault="005310A0" w:rsidP="005310A0">
            <w:r>
              <w:t>Date_time must be a valid date and time</w:t>
            </w:r>
          </w:p>
        </w:tc>
        <w:tc>
          <w:tcPr>
            <w:tcW w:w="3360" w:type="dxa"/>
          </w:tcPr>
          <w:p w14:paraId="0F64C5E5" w14:textId="6090FEA8" w:rsidR="005310A0" w:rsidRDefault="004A47D0" w:rsidP="005310A0">
            <w:r>
              <w:t>Also validated in the __init__ function.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07598987" w:rsidR="00135672" w:rsidRDefault="00FA6B79">
            <w:r>
              <w:t xml:space="preserve">Appointment </w:t>
            </w:r>
            <w:r>
              <w:sym w:font="Wingdings" w:char="F0E0"/>
            </w:r>
            <w:r>
              <w:t xml:space="preserve"> Patient</w:t>
            </w:r>
          </w:p>
        </w:tc>
        <w:tc>
          <w:tcPr>
            <w:tcW w:w="3360" w:type="dxa"/>
          </w:tcPr>
          <w:p w14:paraId="008DA2AB" w14:textId="50FDCB09" w:rsidR="00135672" w:rsidRDefault="00AC330A">
            <w:r>
              <w:t xml:space="preserve">Association </w:t>
            </w:r>
          </w:p>
        </w:tc>
        <w:tc>
          <w:tcPr>
            <w:tcW w:w="3360" w:type="dxa"/>
          </w:tcPr>
          <w:p w14:paraId="54A624D4" w14:textId="16E6185A" w:rsidR="00135672" w:rsidRDefault="000D3D13">
            <w:r>
              <w:t>Appointment has a patient its booked for</w:t>
            </w:r>
            <w:r w:rsidR="00C93A11">
              <w:t xml:space="preserve"> and deleting an appointment doesn’t delete the patient.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0F485B91" w:rsidR="00135672" w:rsidRDefault="00FA6B79">
            <w:r>
              <w:t xml:space="preserve">Appointment </w:t>
            </w:r>
            <w:r>
              <w:sym w:font="Wingdings" w:char="F0E0"/>
            </w:r>
            <w:r>
              <w:t xml:space="preserve"> </w:t>
            </w:r>
            <w:r w:rsidR="00AC330A">
              <w:t xml:space="preserve">practitioner </w:t>
            </w:r>
          </w:p>
        </w:tc>
        <w:tc>
          <w:tcPr>
            <w:tcW w:w="3360" w:type="dxa"/>
          </w:tcPr>
          <w:p w14:paraId="11FDCC15" w14:textId="672963C6" w:rsidR="00135672" w:rsidRDefault="00AC330A">
            <w:r>
              <w:t>A</w:t>
            </w:r>
            <w:r>
              <w:t>ssociation</w:t>
            </w:r>
          </w:p>
        </w:tc>
        <w:tc>
          <w:tcPr>
            <w:tcW w:w="3360" w:type="dxa"/>
          </w:tcPr>
          <w:p w14:paraId="508AF2B5" w14:textId="47EA9EF6" w:rsidR="00135672" w:rsidRDefault="00925D8E">
            <w:r>
              <w:t>Same reason as the patient</w:t>
            </w:r>
            <w:r w:rsidR="000E7999">
              <w:t>.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48F59C64" w:rsidR="00135672" w:rsidRDefault="002705F4">
            <w:r>
              <w:t>Appointment, patient and practitioner</w:t>
            </w:r>
            <w:r w:rsidR="005E50D6">
              <w:t xml:space="preserve"> (grouped)</w:t>
            </w:r>
          </w:p>
        </w:tc>
        <w:tc>
          <w:tcPr>
            <w:tcW w:w="3360" w:type="dxa"/>
          </w:tcPr>
          <w:p w14:paraId="581816B6" w14:textId="1946AE5D" w:rsidR="00135672" w:rsidRDefault="002705F4">
            <w:r>
              <w:t>No inherita</w:t>
            </w:r>
            <w:r w:rsidR="0012770C">
              <w:t>nce</w:t>
            </w:r>
          </w:p>
        </w:tc>
        <w:tc>
          <w:tcPr>
            <w:tcW w:w="3360" w:type="dxa"/>
          </w:tcPr>
          <w:p w14:paraId="2F2C3ACE" w14:textId="25137464" w:rsidR="00135672" w:rsidRDefault="005E50D6">
            <w:r>
              <w:t>As a group they don’t have a relationship but they are all associated.</w:t>
            </w:r>
          </w:p>
        </w:tc>
      </w:tr>
    </w:tbl>
    <w:p w14:paraId="694E9BBC" w14:textId="77777777" w:rsidR="007755C5" w:rsidRDefault="007755C5">
      <w:pPr>
        <w:pStyle w:val="Heading1"/>
      </w:pPr>
    </w:p>
    <w:p w14:paraId="70DDB984" w14:textId="77777777" w:rsidR="007755C5" w:rsidRDefault="007755C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E80727F" w14:textId="07B97582" w:rsidR="00135672" w:rsidRDefault="00E42B92">
      <w:pPr>
        <w:pStyle w:val="Heading1"/>
      </w:pPr>
      <w:r>
        <w:lastRenderedPageBreak/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0C1E76C5" w:rsidR="00135672" w:rsidRDefault="006C4AE7">
            <w:r>
              <w:t xml:space="preserve">Identified </w:t>
            </w:r>
            <w:r w:rsidR="00997775">
              <w:t>a typo in the code “self.date_time = self.date_time”</w:t>
            </w:r>
          </w:p>
        </w:tc>
        <w:tc>
          <w:tcPr>
            <w:tcW w:w="2016" w:type="dxa"/>
          </w:tcPr>
          <w:p w14:paraId="440D3DAF" w14:textId="5D16DAC3" w:rsidR="00135672" w:rsidRDefault="00997775">
            <w:r>
              <w:t>Yes</w:t>
            </w:r>
          </w:p>
        </w:tc>
        <w:tc>
          <w:tcPr>
            <w:tcW w:w="2016" w:type="dxa"/>
          </w:tcPr>
          <w:p w14:paraId="4B042BEE" w14:textId="299079E7" w:rsidR="00135672" w:rsidRDefault="00F75672">
            <w:r>
              <w:t>Implemented</w:t>
            </w:r>
          </w:p>
        </w:tc>
        <w:tc>
          <w:tcPr>
            <w:tcW w:w="2016" w:type="dxa"/>
          </w:tcPr>
          <w:p w14:paraId="7A161CA1" w14:textId="0D16ECCD" w:rsidR="00135672" w:rsidRDefault="00F75672">
            <w:r>
              <w:t>A mistake I missed that the AI picked up on, if not fixed the code wont work</w:t>
            </w:r>
          </w:p>
        </w:tc>
        <w:tc>
          <w:tcPr>
            <w:tcW w:w="2016" w:type="dxa"/>
          </w:tcPr>
          <w:p w14:paraId="3D553E28" w14:textId="10D8DA5B" w:rsidR="00135672" w:rsidRDefault="002E4E24">
            <w:r>
              <w:t xml:space="preserve">The miss typed </w:t>
            </w:r>
            <w:r w:rsidR="00183048">
              <w:t>line was found and will be tested when it comes to testing the code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36460204" w:rsidR="00135672" w:rsidRDefault="008053FC">
            <w:r>
              <w:t xml:space="preserve">Suggested using a </w:t>
            </w:r>
            <w:r w:rsidR="006B1793">
              <w:t>custom exception instead of just “ValueErrors”</w:t>
            </w:r>
          </w:p>
        </w:tc>
        <w:tc>
          <w:tcPr>
            <w:tcW w:w="2016" w:type="dxa"/>
          </w:tcPr>
          <w:p w14:paraId="1D16A59D" w14:textId="322E6D43" w:rsidR="00135672" w:rsidRDefault="0032476B">
            <w:r>
              <w:t>Yes, but not applied yet.</w:t>
            </w:r>
          </w:p>
        </w:tc>
        <w:tc>
          <w:tcPr>
            <w:tcW w:w="2016" w:type="dxa"/>
          </w:tcPr>
          <w:p w14:paraId="08DC3CD3" w14:textId="5BB785EE" w:rsidR="00135672" w:rsidRDefault="0032476B">
            <w:r>
              <w:t>Deferred to wh</w:t>
            </w:r>
            <w:r w:rsidR="00E56016">
              <w:t>en the exceptions are created.</w:t>
            </w:r>
          </w:p>
        </w:tc>
        <w:tc>
          <w:tcPr>
            <w:tcW w:w="2016" w:type="dxa"/>
          </w:tcPr>
          <w:p w14:paraId="04161464" w14:textId="011E1AF9" w:rsidR="00135672" w:rsidRDefault="00BE7B37">
            <w:r>
              <w:t>In the Domain</w:t>
            </w:r>
            <w:r w:rsidR="007755C5">
              <w:t xml:space="preserve"> Invariants I mention using “ValueError” but this could be a bit vague.</w:t>
            </w:r>
          </w:p>
        </w:tc>
        <w:tc>
          <w:tcPr>
            <w:tcW w:w="2016" w:type="dxa"/>
          </w:tcPr>
          <w:p w14:paraId="5E18FA79" w14:textId="175B0BA6" w:rsidR="00135672" w:rsidRDefault="00C058C8">
            <w:r>
              <w:t>Names and testing to be done when coding, as this is not updated in the program yet.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27FD9F10" w:rsidR="00135672" w:rsidRDefault="00C437A1">
            <w:r>
              <w:t xml:space="preserve">Found that I changed </w:t>
            </w:r>
            <w:r w:rsidR="003F1D2E">
              <w:t>Contact_info for the Patient to Phone_number but didn’t update the UML</w:t>
            </w:r>
          </w:p>
        </w:tc>
        <w:tc>
          <w:tcPr>
            <w:tcW w:w="2016" w:type="dxa"/>
          </w:tcPr>
          <w:p w14:paraId="6B74D0D1" w14:textId="29173542" w:rsidR="00135672" w:rsidRDefault="003F1D2E">
            <w:r>
              <w:t>Yes</w:t>
            </w:r>
          </w:p>
        </w:tc>
        <w:tc>
          <w:tcPr>
            <w:tcW w:w="2016" w:type="dxa"/>
          </w:tcPr>
          <w:p w14:paraId="7B7BDB75" w14:textId="5D6CFA4F" w:rsidR="00135672" w:rsidRDefault="00C64A4F">
            <w:r>
              <w:t>Accept (not updated yet though)</w:t>
            </w:r>
          </w:p>
        </w:tc>
        <w:tc>
          <w:tcPr>
            <w:tcW w:w="2016" w:type="dxa"/>
          </w:tcPr>
          <w:p w14:paraId="599F0952" w14:textId="2D5C15B9" w:rsidR="00135672" w:rsidRDefault="00C64A4F">
            <w:r>
              <w:t xml:space="preserve">The AI just caught a mistake that I made </w:t>
            </w:r>
            <w:r w:rsidR="006D3D92">
              <w:t>with the naming.</w:t>
            </w:r>
          </w:p>
        </w:tc>
        <w:tc>
          <w:tcPr>
            <w:tcW w:w="2016" w:type="dxa"/>
          </w:tcPr>
          <w:p w14:paraId="45356555" w14:textId="420A898D" w:rsidR="00135672" w:rsidRDefault="006D3D92">
            <w:r>
              <w:t>Confirmed by checking the naming in the old code and the UML and they were different.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10B59BC1" w:rsidR="00135672" w:rsidRDefault="00105C63">
            <w:r>
              <w:t>Identified that I had typed reschedule as “reschdule”</w:t>
            </w:r>
          </w:p>
        </w:tc>
        <w:tc>
          <w:tcPr>
            <w:tcW w:w="2016" w:type="dxa"/>
          </w:tcPr>
          <w:p w14:paraId="218B45D3" w14:textId="6C19DCBC" w:rsidR="00135672" w:rsidRDefault="009D3E9C">
            <w:r>
              <w:t>Yes</w:t>
            </w:r>
          </w:p>
        </w:tc>
        <w:tc>
          <w:tcPr>
            <w:tcW w:w="2016" w:type="dxa"/>
          </w:tcPr>
          <w:p w14:paraId="77027CE6" w14:textId="66446774" w:rsidR="00135672" w:rsidRDefault="009D3E9C">
            <w:r>
              <w:t>Accept (not updated yet though</w:t>
            </w:r>
          </w:p>
        </w:tc>
        <w:tc>
          <w:tcPr>
            <w:tcW w:w="2016" w:type="dxa"/>
          </w:tcPr>
          <w:p w14:paraId="357E8E2C" w14:textId="41698CA2" w:rsidR="00135672" w:rsidRDefault="009D3E9C">
            <w:r>
              <w:t>A typo that I made that could cause issues when I use the variable re</w:t>
            </w:r>
            <w:r w:rsidR="004A3F1B">
              <w:t>schedule and could be hard to find.</w:t>
            </w:r>
          </w:p>
        </w:tc>
        <w:tc>
          <w:tcPr>
            <w:tcW w:w="2016" w:type="dxa"/>
          </w:tcPr>
          <w:p w14:paraId="53210952" w14:textId="78654F68" w:rsidR="00135672" w:rsidRDefault="004A3F1B">
            <w:r>
              <w:t xml:space="preserve">I check over the </w:t>
            </w:r>
            <w:r w:rsidR="00FF3F04">
              <w:t xml:space="preserve">code and did find that when defining </w:t>
            </w:r>
            <w:r w:rsidR="000D1463">
              <w:t>reschedule it was spelled incorrectly.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0467AB62" w14:textId="7C876259" w:rsidR="00E22304" w:rsidRDefault="007628D6">
      <w:r>
        <w:t>Changes:</w:t>
      </w:r>
    </w:p>
    <w:p w14:paraId="1601A4ED" w14:textId="0A690E55" w:rsidR="003B4101" w:rsidRDefault="00A6290C">
      <w:r>
        <w:t>Under patient “contact_info” has been changed to “phone_number”</w:t>
      </w:r>
      <w:r w:rsidR="003B4101">
        <w:t>, as that was a change I made during the coding as I though contact_info was a bit vague and for got to change the UML.</w:t>
      </w:r>
    </w:p>
    <w:p w14:paraId="2918FC58" w14:textId="6D336F33" w:rsidR="00E22304" w:rsidRDefault="00551798">
      <w:r w:rsidRPr="00551798">
        <w:drawing>
          <wp:inline distT="0" distB="0" distL="0" distR="0" wp14:anchorId="5582F6A9" wp14:editId="59FEBAD5">
            <wp:extent cx="6400800" cy="1417320"/>
            <wp:effectExtent l="0" t="0" r="0" b="0"/>
            <wp:docPr id="36166154" name="Picture 1" descr="The diagram illustrates a database schema for managing patient appointments, including fields for patient and practitioner details, appointment dates, and functions for updating patient and practition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6154" name="Picture 1" descr="The diagram illustrates a database schema for managing patient appointments, including fields for patient and practitioner details, appointment dates, and functions for updating patient and practitioner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30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66"/>
    <w:rsid w:val="00034616"/>
    <w:rsid w:val="0006063C"/>
    <w:rsid w:val="000D1463"/>
    <w:rsid w:val="000D3D13"/>
    <w:rsid w:val="000E66A4"/>
    <w:rsid w:val="000E7999"/>
    <w:rsid w:val="00105C63"/>
    <w:rsid w:val="00116DE7"/>
    <w:rsid w:val="0012770C"/>
    <w:rsid w:val="001313AE"/>
    <w:rsid w:val="00135672"/>
    <w:rsid w:val="0015074B"/>
    <w:rsid w:val="001710E1"/>
    <w:rsid w:val="00171728"/>
    <w:rsid w:val="001809ED"/>
    <w:rsid w:val="00183048"/>
    <w:rsid w:val="00190CB8"/>
    <w:rsid w:val="002567BD"/>
    <w:rsid w:val="002705F4"/>
    <w:rsid w:val="0029639D"/>
    <w:rsid w:val="002A5F9F"/>
    <w:rsid w:val="002C71E9"/>
    <w:rsid w:val="002E4E24"/>
    <w:rsid w:val="00300E57"/>
    <w:rsid w:val="0032476B"/>
    <w:rsid w:val="00326F90"/>
    <w:rsid w:val="00350C97"/>
    <w:rsid w:val="003760DC"/>
    <w:rsid w:val="003B4101"/>
    <w:rsid w:val="003F1D2E"/>
    <w:rsid w:val="003F793F"/>
    <w:rsid w:val="00414872"/>
    <w:rsid w:val="00425D72"/>
    <w:rsid w:val="004A3F1B"/>
    <w:rsid w:val="004A47D0"/>
    <w:rsid w:val="004F1ADD"/>
    <w:rsid w:val="005221E7"/>
    <w:rsid w:val="005310A0"/>
    <w:rsid w:val="00534517"/>
    <w:rsid w:val="00551798"/>
    <w:rsid w:val="00552090"/>
    <w:rsid w:val="005B775E"/>
    <w:rsid w:val="005C736D"/>
    <w:rsid w:val="005E50D6"/>
    <w:rsid w:val="005F35E3"/>
    <w:rsid w:val="006050A4"/>
    <w:rsid w:val="0061060A"/>
    <w:rsid w:val="006322F0"/>
    <w:rsid w:val="00676498"/>
    <w:rsid w:val="00684ABD"/>
    <w:rsid w:val="00685CE4"/>
    <w:rsid w:val="006B1793"/>
    <w:rsid w:val="006C4AE7"/>
    <w:rsid w:val="006D3D92"/>
    <w:rsid w:val="006F18EA"/>
    <w:rsid w:val="007628D6"/>
    <w:rsid w:val="007755C5"/>
    <w:rsid w:val="00797E5E"/>
    <w:rsid w:val="007B3A70"/>
    <w:rsid w:val="008053FC"/>
    <w:rsid w:val="00850BD2"/>
    <w:rsid w:val="008A30EE"/>
    <w:rsid w:val="00925D8E"/>
    <w:rsid w:val="00972406"/>
    <w:rsid w:val="00974996"/>
    <w:rsid w:val="00997775"/>
    <w:rsid w:val="009A0D83"/>
    <w:rsid w:val="009D3E9C"/>
    <w:rsid w:val="00A10172"/>
    <w:rsid w:val="00A35383"/>
    <w:rsid w:val="00A54983"/>
    <w:rsid w:val="00A6290C"/>
    <w:rsid w:val="00A80D54"/>
    <w:rsid w:val="00A83AC6"/>
    <w:rsid w:val="00A904E2"/>
    <w:rsid w:val="00AA1D8D"/>
    <w:rsid w:val="00AC2F38"/>
    <w:rsid w:val="00AC330A"/>
    <w:rsid w:val="00AF1013"/>
    <w:rsid w:val="00B47730"/>
    <w:rsid w:val="00B83008"/>
    <w:rsid w:val="00B876D8"/>
    <w:rsid w:val="00BB7F94"/>
    <w:rsid w:val="00BE7B37"/>
    <w:rsid w:val="00C058C8"/>
    <w:rsid w:val="00C437A1"/>
    <w:rsid w:val="00C527D1"/>
    <w:rsid w:val="00C64A4F"/>
    <w:rsid w:val="00C93A11"/>
    <w:rsid w:val="00C97450"/>
    <w:rsid w:val="00CB0664"/>
    <w:rsid w:val="00CB64DE"/>
    <w:rsid w:val="00CF55EB"/>
    <w:rsid w:val="00D031E6"/>
    <w:rsid w:val="00D2346C"/>
    <w:rsid w:val="00DB58A0"/>
    <w:rsid w:val="00E22304"/>
    <w:rsid w:val="00E42B92"/>
    <w:rsid w:val="00E56016"/>
    <w:rsid w:val="00EC3BEF"/>
    <w:rsid w:val="00EC53CA"/>
    <w:rsid w:val="00F16A69"/>
    <w:rsid w:val="00F35973"/>
    <w:rsid w:val="00F75672"/>
    <w:rsid w:val="00F80B93"/>
    <w:rsid w:val="00F85252"/>
    <w:rsid w:val="00F940F5"/>
    <w:rsid w:val="00F95563"/>
    <w:rsid w:val="00FA6B79"/>
    <w:rsid w:val="00FB25CC"/>
    <w:rsid w:val="00FC693F"/>
    <w:rsid w:val="00FF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Gerbich</cp:lastModifiedBy>
  <cp:revision>101</cp:revision>
  <dcterms:created xsi:type="dcterms:W3CDTF">2013-12-23T23:15:00Z</dcterms:created>
  <dcterms:modified xsi:type="dcterms:W3CDTF">2026-09-26T05:30:00Z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