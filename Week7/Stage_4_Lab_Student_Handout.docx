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tbl>
      <w:tblPr>
        <w:tblStyle w:val="TableGrid"/>
        <w:tblW w:w="0" w:type="auto"/>
        <w:tblLook w:val="04A0" w:firstRow="1" w:lastRow="0" w:firstColumn="1" w:lastColumn="0" w:noHBand="0" w:noVBand="1"/>
      </w:tblPr>
      <w:tblGrid>
        <w:gridCol w:w="1809"/>
        <w:gridCol w:w="4911"/>
        <w:gridCol w:w="3360"/>
      </w:tblGrid>
      <w:tr w:rsidR="00C24C96" w14:paraId="4064BB81" w14:textId="77777777" w:rsidTr="00BC05D3">
        <w:tc>
          <w:tcPr>
            <w:tcW w:w="1809" w:type="dxa"/>
          </w:tcPr>
          <w:p w14:paraId="7EB5B0ED" w14:textId="77777777" w:rsidR="00C24C96" w:rsidRDefault="00C24C96" w:rsidP="00BC05D3">
            <w:r>
              <w:t>Class</w:t>
            </w:r>
          </w:p>
        </w:tc>
        <w:tc>
          <w:tcPr>
            <w:tcW w:w="4911" w:type="dxa"/>
          </w:tcPr>
          <w:p w14:paraId="1B516039" w14:textId="21377CFE" w:rsidR="00C24C96" w:rsidRDefault="00C24C96" w:rsidP="00BC05D3">
            <w:r>
              <w:t>attributes</w:t>
            </w:r>
          </w:p>
        </w:tc>
        <w:tc>
          <w:tcPr>
            <w:tcW w:w="3360" w:type="dxa"/>
          </w:tcPr>
          <w:p w14:paraId="1BE52262" w14:textId="30F48202" w:rsidR="00C24C96" w:rsidRDefault="00C24C96" w:rsidP="00BC05D3">
            <w:r>
              <w:t>O</w:t>
            </w:r>
            <w:r>
              <w:t>perations</w:t>
            </w:r>
          </w:p>
        </w:tc>
      </w:tr>
      <w:tr w:rsidR="00C24C96" w14:paraId="1CAE337D" w14:textId="77777777" w:rsidTr="00BC05D3">
        <w:tc>
          <w:tcPr>
            <w:tcW w:w="1809" w:type="dxa"/>
          </w:tcPr>
          <w:p w14:paraId="737A1CA7" w14:textId="77777777" w:rsidR="00C24C96" w:rsidRDefault="00C24C96" w:rsidP="00BC05D3">
            <w:r>
              <w:t>Patient</w:t>
            </w:r>
          </w:p>
        </w:tc>
        <w:tc>
          <w:tcPr>
            <w:tcW w:w="4911" w:type="dxa"/>
          </w:tcPr>
          <w:p w14:paraId="216EBA83" w14:textId="73E30E4C" w:rsidR="00C24C96" w:rsidRDefault="00F24658" w:rsidP="00BC05D3">
            <w:r>
              <w:t>p</w:t>
            </w:r>
            <w:r w:rsidR="00C24C96">
              <w:t>atient_id</w:t>
            </w:r>
          </w:p>
          <w:p w14:paraId="136009E6" w14:textId="20CF03E6" w:rsidR="00C24C96" w:rsidRDefault="00F24658" w:rsidP="00BC05D3">
            <w:r>
              <w:t>n</w:t>
            </w:r>
            <w:r w:rsidR="00C24C96">
              <w:t>ame</w:t>
            </w:r>
          </w:p>
          <w:p w14:paraId="4E15F8BB" w14:textId="54CDEAFA" w:rsidR="00C24C96" w:rsidRDefault="00F24658" w:rsidP="00BC05D3">
            <w:r>
              <w:t>p</w:t>
            </w:r>
            <w:r w:rsidR="00C24C96">
              <w:t>hone_number</w:t>
            </w:r>
          </w:p>
        </w:tc>
        <w:tc>
          <w:tcPr>
            <w:tcW w:w="3360" w:type="dxa"/>
          </w:tcPr>
          <w:p w14:paraId="3BF40D47" w14:textId="77777777" w:rsidR="00C24C96" w:rsidRDefault="00C24C96" w:rsidP="00BC05D3">
            <w:r>
              <w:t>Update_patient_details()</w:t>
            </w:r>
          </w:p>
        </w:tc>
      </w:tr>
      <w:tr w:rsidR="00C24C96" w14:paraId="6166C175" w14:textId="77777777" w:rsidTr="00BC05D3">
        <w:tc>
          <w:tcPr>
            <w:tcW w:w="1809" w:type="dxa"/>
          </w:tcPr>
          <w:p w14:paraId="61F9FBF4" w14:textId="77777777" w:rsidR="00C24C96" w:rsidRDefault="00C24C96" w:rsidP="00BC05D3">
            <w:r>
              <w:t>Practitioner</w:t>
            </w:r>
          </w:p>
        </w:tc>
        <w:tc>
          <w:tcPr>
            <w:tcW w:w="4911" w:type="dxa"/>
          </w:tcPr>
          <w:p w14:paraId="7AB9DA66" w14:textId="43A1284B" w:rsidR="00C24C96" w:rsidRDefault="00F24658" w:rsidP="00BC05D3">
            <w:r>
              <w:t>p</w:t>
            </w:r>
            <w:r w:rsidR="00C24C96">
              <w:t>ractitioner_id</w:t>
            </w:r>
          </w:p>
          <w:p w14:paraId="4F053181" w14:textId="62522FC7" w:rsidR="00C24C96" w:rsidRDefault="00C24C96" w:rsidP="00BC05D3">
            <w:r>
              <w:t>name</w:t>
            </w:r>
          </w:p>
          <w:p w14:paraId="4E43ACA9" w14:textId="7495D842" w:rsidR="00C24C96" w:rsidRDefault="00C24C96" w:rsidP="00BC05D3">
            <w:r>
              <w:t>specialty</w:t>
            </w:r>
          </w:p>
        </w:tc>
        <w:tc>
          <w:tcPr>
            <w:tcW w:w="3360" w:type="dxa"/>
          </w:tcPr>
          <w:p w14:paraId="1543B440" w14:textId="77777777" w:rsidR="00C24C96" w:rsidRDefault="00C24C96" w:rsidP="00BC05D3">
            <w:r>
              <w:t>Update_practitioner_details()</w:t>
            </w:r>
          </w:p>
        </w:tc>
      </w:tr>
      <w:tr w:rsidR="00C24C96" w14:paraId="12C81CCD" w14:textId="77777777" w:rsidTr="00BC05D3">
        <w:tc>
          <w:tcPr>
            <w:tcW w:w="1809" w:type="dxa"/>
          </w:tcPr>
          <w:p w14:paraId="3E1886E9" w14:textId="77777777" w:rsidR="00C24C96" w:rsidRDefault="00C24C96" w:rsidP="00BC05D3">
            <w:r>
              <w:t>Appointment</w:t>
            </w:r>
          </w:p>
        </w:tc>
        <w:tc>
          <w:tcPr>
            <w:tcW w:w="4911" w:type="dxa"/>
          </w:tcPr>
          <w:p w14:paraId="6B8CC891" w14:textId="664A880A" w:rsidR="00C24C96" w:rsidRDefault="00C24C96" w:rsidP="00BC05D3">
            <w:r>
              <w:t>appointment_id</w:t>
            </w:r>
          </w:p>
          <w:p w14:paraId="4DE6D0E5" w14:textId="2A9F70C1" w:rsidR="00C24C96" w:rsidRDefault="00C24C96" w:rsidP="00BC05D3">
            <w:r>
              <w:t>date_time</w:t>
            </w:r>
          </w:p>
          <w:p w14:paraId="4DFC7794" w14:textId="5FA8D8C4" w:rsidR="00C24C96" w:rsidRDefault="00C24C96" w:rsidP="00BC05D3">
            <w:r>
              <w:t>status</w:t>
            </w:r>
          </w:p>
        </w:tc>
        <w:tc>
          <w:tcPr>
            <w:tcW w:w="3360" w:type="dxa"/>
          </w:tcPr>
          <w:p w14:paraId="698447EC" w14:textId="77777777" w:rsidR="00C24C96" w:rsidRDefault="00C24C96" w:rsidP="00BC05D3">
            <w:r>
              <w:t>Reschedule() and cancel()</w:t>
            </w:r>
          </w:p>
        </w:tc>
      </w:tr>
    </w:tbl>
    <w:p w14:paraId="4B6F0F95" w14:textId="77777777" w:rsidR="00C24C96" w:rsidRDefault="00C24C96"/>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7425DBC0" w14:textId="78EC918E" w:rsidR="000C3429" w:rsidRDefault="000C3429">
      <w:r>
        <w:t>Implemented.</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03DD3C31" w14:textId="4AA6B2D0" w:rsidR="00C45B10" w:rsidRDefault="00C45B10">
      <w:r>
        <w:t>Implemented</w:t>
      </w:r>
    </w:p>
    <w:p w14:paraId="7D214B3C" w14:textId="77777777" w:rsidR="00C45B10" w:rsidRDefault="00C45B10">
      <w:pPr>
        <w:rPr>
          <w:rFonts w:asciiTheme="majorHAnsi" w:eastAsiaTheme="majorEastAsia" w:hAnsiTheme="majorHAnsi" w:cstheme="majorBidi"/>
          <w:b/>
          <w:bCs/>
          <w:color w:val="365F91" w:themeColor="accent1" w:themeShade="BF"/>
          <w:sz w:val="28"/>
          <w:szCs w:val="28"/>
        </w:rPr>
      </w:pPr>
      <w:r>
        <w:br w:type="page"/>
      </w:r>
    </w:p>
    <w:p w14:paraId="68307937" w14:textId="7826A1FC" w:rsidR="00C46A76" w:rsidRDefault="00000000">
      <w:pPr>
        <w:pStyle w:val="Heading1"/>
      </w:pPr>
      <w:r>
        <w:lastRenderedPageBreak/>
        <w:t>D - Implement Appointment: AI ON</w:t>
      </w:r>
    </w:p>
    <w:p w14:paraId="26A7124B" w14:textId="77777777" w:rsidR="00C46A76" w:rsidRDefault="00000000">
      <w:r>
        <w:t>Give AI the approved Appointment UML, business rules and explicit constraints. Ask it to implement only Appointment and agreed enum/exception.</w:t>
      </w:r>
    </w:p>
    <w:p w14:paraId="014E1614" w14:textId="7B06CADE" w:rsidR="00936D53" w:rsidRDefault="00936D53">
      <w:r>
        <w:t>Co-Pilot was used as per UC guide lines</w:t>
      </w:r>
      <w:r w:rsidR="00D9037F">
        <w:t>, the prompt and files used were as follows:</w:t>
      </w:r>
    </w:p>
    <w:p w14:paraId="16D18634" w14:textId="54540DB7" w:rsidR="00FC10DC" w:rsidRDefault="00FC10DC">
      <w:r>
        <w:t>Files attached to the prompt:</w:t>
      </w:r>
    </w:p>
    <w:p w14:paraId="45039966" w14:textId="79749D8C" w:rsidR="009F14B9" w:rsidRDefault="00FC10DC">
      <w:r>
        <w:t xml:space="preserve"> So the AI had a reference of what to do </w:t>
      </w:r>
      <w:r w:rsidR="009F14B9">
        <w:t>I attached a picture of my UM</w:t>
      </w:r>
      <w:r w:rsidR="00D22AFF">
        <w:t>L and a picture of my Domain Invariants</w:t>
      </w:r>
      <w:r w:rsidR="00F327EB">
        <w:t>, as well as the python file when I got to this point which is saved under</w:t>
      </w:r>
      <w:r w:rsidR="001C57E1">
        <w:t xml:space="preserve"> </w:t>
      </w:r>
      <w:r>
        <w:t>“</w:t>
      </w:r>
      <w:r w:rsidRPr="00FC10DC">
        <w:t>Stage_4_SmartCare_AI_Prompt.py</w:t>
      </w:r>
      <w:r>
        <w:t>” in the week 7 folder.</w:t>
      </w:r>
    </w:p>
    <w:p w14:paraId="2EA2926A" w14:textId="1023B5D6" w:rsidR="00D71B32" w:rsidRDefault="00D71B32">
      <w:r>
        <w:t>Prompt used:</w:t>
      </w:r>
    </w:p>
    <w:p w14:paraId="6DDCA17C" w14:textId="7EAB63E1" w:rsidR="009F14B9" w:rsidRDefault="009F14B9">
      <w:r w:rsidRPr="009F14B9">
        <w:t xml:space="preserve">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 </w:t>
      </w:r>
      <w:r w:rsidRPr="009F14B9">
        <w:br/>
        <w:t>The files attached are to be used as a reference, they include my UML, Domain Invariants and my current python file with code for the patient and practitioner, do not change anything in these files.</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013365E5" w14:textId="31EBBEE7" w:rsidR="005076D9" w:rsidRDefault="005076D9">
      <w:r>
        <w:t>The AI code file</w:t>
      </w:r>
      <w:r w:rsidR="005B248F">
        <w:t xml:space="preserve"> is in the week 7 folder under “</w:t>
      </w:r>
      <w:r w:rsidR="005B248F" w:rsidRPr="00FC10DC">
        <w:t>Stage_4_SmartCare_AI_</w:t>
      </w:r>
      <w:r w:rsidR="005B248F">
        <w:t>Output</w:t>
      </w:r>
      <w:r w:rsidR="005B248F" w:rsidRPr="00FC10DC">
        <w:t>.py</w:t>
      </w:r>
      <w:r w:rsidR="005B248F">
        <w:t>”</w:t>
      </w:r>
      <w:r w:rsidR="00821B12">
        <w:t>.</w:t>
      </w:r>
    </w:p>
    <w:p w14:paraId="2D7DA13F" w14:textId="2CA3ADC5" w:rsidR="008949D7" w:rsidRDefault="00930E07">
      <w:r>
        <w:t xml:space="preserve">The </w:t>
      </w:r>
      <w:r w:rsidR="00CE0384">
        <w:t>model</w:t>
      </w:r>
      <w:r>
        <w:t xml:space="preserve"> consistency </w:t>
      </w:r>
      <w:r w:rsidR="0095354D">
        <w:t xml:space="preserve">matches the UML </w:t>
      </w:r>
      <w:r w:rsidR="00ED1DD1">
        <w:t>attributes and operations really well.</w:t>
      </w:r>
    </w:p>
    <w:p w14:paraId="64903990" w14:textId="10AE70D4" w:rsidR="00990662" w:rsidRDefault="00990662">
      <w:r>
        <w:t>There were also no unsupported features.</w:t>
      </w:r>
    </w:p>
    <w:p w14:paraId="5C949F9E" w14:textId="72083CDD" w:rsidR="00BD5A56" w:rsidRDefault="00BD5A56">
      <w:r>
        <w:t xml:space="preserve">No issues were found </w:t>
      </w:r>
      <w:r w:rsidR="00014748">
        <w:t>with public state mutations.</w:t>
      </w:r>
    </w:p>
    <w:p w14:paraId="120DA31D" w14:textId="7CAF2FDE" w:rsidR="00B13538" w:rsidRDefault="00B13538">
      <w:r>
        <w:t>There was also no unnecessary inheritance found</w:t>
      </w:r>
      <w:r w:rsidR="004735C5">
        <w:t>.</w:t>
      </w:r>
    </w:p>
    <w:p w14:paraId="264D2CC4" w14:textId="17E685B0" w:rsidR="004735C5" w:rsidRDefault="004735C5">
      <w:r>
        <w:t>No invented dependencies were found ether.</w:t>
      </w:r>
    </w:p>
    <w:p w14:paraId="73A38FF0" w14:textId="2CF5B5A1" w:rsidR="004735C5" w:rsidRDefault="004735C5">
      <w:r>
        <w:t>Error handling also looks like it should work but is not tested yet.</w:t>
      </w:r>
    </w:p>
    <w:p w14:paraId="4D9D8013" w14:textId="5EB23D36" w:rsidR="00F47A58" w:rsidRDefault="00014748">
      <w:r>
        <w:t>One</w:t>
      </w:r>
      <w:r w:rsidR="00F47A58">
        <w:t xml:space="preserve"> smaller </w:t>
      </w:r>
      <w:r w:rsidR="00F07564">
        <w:t xml:space="preserve">thing I noticed is that it formatted the code </w:t>
      </w:r>
      <w:r w:rsidR="00D60B50">
        <w:t>differently to the code I had already given it which will make the code as a whole a bit harder to read and follow.</w:t>
      </w:r>
    </w:p>
    <w:p w14:paraId="5D408D07" w14:textId="77777777" w:rsidR="002F57C3" w:rsidRDefault="002F57C3">
      <w:pPr>
        <w:rPr>
          <w:rFonts w:asciiTheme="majorHAnsi" w:eastAsiaTheme="majorEastAsia" w:hAnsiTheme="majorHAnsi" w:cstheme="majorBidi"/>
          <w:b/>
          <w:bCs/>
          <w:color w:val="365F91" w:themeColor="accent1" w:themeShade="BF"/>
          <w:sz w:val="28"/>
          <w:szCs w:val="28"/>
        </w:rPr>
      </w:pPr>
      <w:r>
        <w:br w:type="page"/>
      </w:r>
    </w:p>
    <w:p w14:paraId="734D6AA7" w14:textId="3701DB23" w:rsidR="00C46A76" w:rsidRDefault="00000000">
      <w:pPr>
        <w:pStyle w:val="Heading1"/>
      </w:pPr>
      <w:r>
        <w:lastRenderedPageBreak/>
        <w:t>F - Manual Behaviour Checks</w:t>
      </w:r>
    </w:p>
    <w:p w14:paraId="7C016DD1" w14:textId="77777777" w:rsidR="00C46A76" w:rsidRDefault="00000000">
      <w:r>
        <w:t>Create valid objects, test invalid input, cancel a scheduled appointment and attempt an illegal repeated transition.</w:t>
      </w:r>
    </w:p>
    <w:tbl>
      <w:tblPr>
        <w:tblStyle w:val="TableGrid"/>
        <w:tblW w:w="0" w:type="auto"/>
        <w:tblLook w:val="04A0" w:firstRow="1" w:lastRow="0" w:firstColumn="1" w:lastColumn="0" w:noHBand="0" w:noVBand="1"/>
      </w:tblPr>
      <w:tblGrid>
        <w:gridCol w:w="2574"/>
        <w:gridCol w:w="2574"/>
        <w:gridCol w:w="2574"/>
        <w:gridCol w:w="2574"/>
      </w:tblGrid>
      <w:tr w:rsidR="003D7F96" w14:paraId="203A6458" w14:textId="77777777" w:rsidTr="003D7F96">
        <w:tc>
          <w:tcPr>
            <w:tcW w:w="2574" w:type="dxa"/>
          </w:tcPr>
          <w:p w14:paraId="041941C9" w14:textId="078A09C7" w:rsidR="003D7F96" w:rsidRDefault="00D6381C">
            <w:r>
              <w:t>Check</w:t>
            </w:r>
          </w:p>
        </w:tc>
        <w:tc>
          <w:tcPr>
            <w:tcW w:w="2574" w:type="dxa"/>
          </w:tcPr>
          <w:p w14:paraId="57FD769D" w14:textId="019C35A4" w:rsidR="003D7F96" w:rsidRDefault="00D6381C">
            <w:r>
              <w:t>Expected</w:t>
            </w:r>
          </w:p>
        </w:tc>
        <w:tc>
          <w:tcPr>
            <w:tcW w:w="2574" w:type="dxa"/>
          </w:tcPr>
          <w:p w14:paraId="31BC4086" w14:textId="2238A0A4" w:rsidR="003D7F96" w:rsidRDefault="00D6381C">
            <w:r>
              <w:t>Actual</w:t>
            </w:r>
          </w:p>
        </w:tc>
        <w:tc>
          <w:tcPr>
            <w:tcW w:w="2574" w:type="dxa"/>
          </w:tcPr>
          <w:p w14:paraId="1E042634" w14:textId="44D51A32" w:rsidR="003D7F96" w:rsidRDefault="00D6381C">
            <w:r>
              <w:t>Result</w:t>
            </w:r>
          </w:p>
        </w:tc>
      </w:tr>
      <w:tr w:rsidR="003D7F96" w14:paraId="3767BBFB" w14:textId="77777777" w:rsidTr="003D7F96">
        <w:tc>
          <w:tcPr>
            <w:tcW w:w="2574" w:type="dxa"/>
          </w:tcPr>
          <w:p w14:paraId="7B285A6F" w14:textId="07BFA326" w:rsidR="003D7F96" w:rsidRDefault="00A95FF5">
            <w:r>
              <w:t xml:space="preserve">Create </w:t>
            </w:r>
            <w:r w:rsidR="000F3BE6">
              <w:t>valid objects</w:t>
            </w:r>
          </w:p>
        </w:tc>
        <w:tc>
          <w:tcPr>
            <w:tcW w:w="2574" w:type="dxa"/>
          </w:tcPr>
          <w:p w14:paraId="562245B1" w14:textId="59674F89" w:rsidR="003D7F96" w:rsidRDefault="00143740">
            <w:r>
              <w:t xml:space="preserve">All objects are created with correct </w:t>
            </w:r>
            <w:r w:rsidR="00887452">
              <w:t>values.</w:t>
            </w:r>
          </w:p>
        </w:tc>
        <w:tc>
          <w:tcPr>
            <w:tcW w:w="2574" w:type="dxa"/>
          </w:tcPr>
          <w:p w14:paraId="7BD86A65" w14:textId="01A7A0F9" w:rsidR="003D7F96" w:rsidRDefault="00887452">
            <w:r>
              <w:t xml:space="preserve">Patient, Practitioner, Appointment are all created correctly and the status starts at </w:t>
            </w:r>
            <w:r w:rsidR="00EE41E3">
              <w:t>SCHEDULED.</w:t>
            </w:r>
          </w:p>
        </w:tc>
        <w:tc>
          <w:tcPr>
            <w:tcW w:w="2574" w:type="dxa"/>
          </w:tcPr>
          <w:p w14:paraId="38768F64" w14:textId="0E8E053A" w:rsidR="003D7F96" w:rsidRDefault="00EE41E3">
            <w:r>
              <w:t>Pass.</w:t>
            </w:r>
          </w:p>
        </w:tc>
      </w:tr>
      <w:tr w:rsidR="003D7F96" w14:paraId="4018C648" w14:textId="77777777" w:rsidTr="003D7F96">
        <w:tc>
          <w:tcPr>
            <w:tcW w:w="2574" w:type="dxa"/>
          </w:tcPr>
          <w:p w14:paraId="21A35F0E" w14:textId="0FB962B0" w:rsidR="003D7F96" w:rsidRDefault="00664AA3">
            <w:r>
              <w:t>Invalid input</w:t>
            </w:r>
          </w:p>
        </w:tc>
        <w:tc>
          <w:tcPr>
            <w:tcW w:w="2574" w:type="dxa"/>
          </w:tcPr>
          <w:p w14:paraId="751738CD" w14:textId="63CEDBA8" w:rsidR="003D7F96" w:rsidRDefault="005321AF">
            <w:r>
              <w:t>No patient_id</w:t>
            </w:r>
          </w:p>
          <w:p w14:paraId="54D87454" w14:textId="18AA8A4A" w:rsidR="005321AF" w:rsidRDefault="005321AF">
            <w:r>
              <w:t>Incorrect phone_number</w:t>
            </w:r>
          </w:p>
          <w:p w14:paraId="138271E2" w14:textId="11CDA11D" w:rsidR="005321AF" w:rsidRDefault="005321AF">
            <w:r>
              <w:t>Incorrect date_time</w:t>
            </w:r>
          </w:p>
        </w:tc>
        <w:tc>
          <w:tcPr>
            <w:tcW w:w="2574" w:type="dxa"/>
          </w:tcPr>
          <w:p w14:paraId="0E579DC2" w14:textId="30B39E0E" w:rsidR="003D7F96" w:rsidRDefault="00C16DF5">
            <w:r>
              <w:t>All three invalid inputs raise ValueErrors</w:t>
            </w:r>
            <w:r w:rsidR="00C26161">
              <w:t>.</w:t>
            </w:r>
          </w:p>
        </w:tc>
        <w:tc>
          <w:tcPr>
            <w:tcW w:w="2574" w:type="dxa"/>
          </w:tcPr>
          <w:p w14:paraId="524BC6DC" w14:textId="23680CAE" w:rsidR="003D7F96" w:rsidRDefault="00C16DF5">
            <w:r>
              <w:t>Pass.</w:t>
            </w:r>
          </w:p>
        </w:tc>
      </w:tr>
      <w:tr w:rsidR="003D7F96" w14:paraId="55636D64" w14:textId="77777777" w:rsidTr="003D7F96">
        <w:tc>
          <w:tcPr>
            <w:tcW w:w="2574" w:type="dxa"/>
          </w:tcPr>
          <w:p w14:paraId="117B8243" w14:textId="0802CBA9" w:rsidR="003D7F96" w:rsidRDefault="005124C2">
            <w:r>
              <w:t>Cancel a scheduled appointment</w:t>
            </w:r>
          </w:p>
        </w:tc>
        <w:tc>
          <w:tcPr>
            <w:tcW w:w="2574" w:type="dxa"/>
          </w:tcPr>
          <w:p w14:paraId="4A411077" w14:textId="4A62ACA8" w:rsidR="003D7F96" w:rsidRDefault="00C16DF5">
            <w:r>
              <w:t xml:space="preserve">Status </w:t>
            </w:r>
            <w:r w:rsidR="005A2C45">
              <w:t>changes to CANCELLED</w:t>
            </w:r>
            <w:r w:rsidR="00C26161">
              <w:t>.</w:t>
            </w:r>
          </w:p>
        </w:tc>
        <w:tc>
          <w:tcPr>
            <w:tcW w:w="2574" w:type="dxa"/>
          </w:tcPr>
          <w:p w14:paraId="3D21940D" w14:textId="46867E99" w:rsidR="003D7F96" w:rsidRDefault="00D5557C">
            <w:r>
              <w:t>Status changed to CANCELLED</w:t>
            </w:r>
            <w:r w:rsidR="00C26161">
              <w:t>.</w:t>
            </w:r>
          </w:p>
        </w:tc>
        <w:tc>
          <w:tcPr>
            <w:tcW w:w="2574" w:type="dxa"/>
          </w:tcPr>
          <w:p w14:paraId="4C398300" w14:textId="3D88496B" w:rsidR="003D7F96" w:rsidRDefault="00D5557C">
            <w:r>
              <w:t>Pass.</w:t>
            </w:r>
          </w:p>
        </w:tc>
      </w:tr>
      <w:tr w:rsidR="003D7F96" w14:paraId="380B4A5A" w14:textId="77777777" w:rsidTr="003D7F96">
        <w:tc>
          <w:tcPr>
            <w:tcW w:w="2574" w:type="dxa"/>
          </w:tcPr>
          <w:p w14:paraId="62687FB9" w14:textId="6866D83E" w:rsidR="003D7F96" w:rsidRDefault="005124C2">
            <w:r>
              <w:t>Illegal repeated transition</w:t>
            </w:r>
          </w:p>
        </w:tc>
        <w:tc>
          <w:tcPr>
            <w:tcW w:w="2574" w:type="dxa"/>
          </w:tcPr>
          <w:p w14:paraId="5DF8D9B6" w14:textId="15571F91" w:rsidR="003D7F96" w:rsidRDefault="008F3514">
            <w:r>
              <w:t xml:space="preserve">After </w:t>
            </w:r>
            <w:r w:rsidR="00E372AF">
              <w:t>an appointment is canceled, cancel() and reschedule()</w:t>
            </w:r>
            <w:r w:rsidR="00C26161">
              <w:t xml:space="preserve"> should both raise errors.</w:t>
            </w:r>
          </w:p>
        </w:tc>
        <w:tc>
          <w:tcPr>
            <w:tcW w:w="2574" w:type="dxa"/>
          </w:tcPr>
          <w:p w14:paraId="2EC4FE79" w14:textId="449C80A3" w:rsidR="003D7F96" w:rsidRDefault="00C26161">
            <w:r>
              <w:t>Both raised ValueErro</w:t>
            </w:r>
            <w:r w:rsidR="00FD2076">
              <w:t>r</w:t>
            </w:r>
            <w:r>
              <w:t>s</w:t>
            </w:r>
            <w:r w:rsidR="00FD2076">
              <w:t>.</w:t>
            </w:r>
          </w:p>
        </w:tc>
        <w:tc>
          <w:tcPr>
            <w:tcW w:w="2574" w:type="dxa"/>
          </w:tcPr>
          <w:p w14:paraId="56633C40" w14:textId="2DFFACFF" w:rsidR="003D7F96" w:rsidRDefault="00FD2076">
            <w:r>
              <w:t>Pass</w:t>
            </w:r>
          </w:p>
        </w:tc>
      </w:tr>
    </w:tbl>
    <w:p w14:paraId="07678208" w14:textId="77777777" w:rsidR="00821B12" w:rsidRDefault="00821B12"/>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2D02CF8E" w14:textId="6EE13FF1" w:rsidR="00913F36" w:rsidRDefault="00913F36">
      <w:r>
        <w:t>I couldn’t find any unnecessarily code</w:t>
      </w:r>
      <w:r w:rsidR="009F5B3F">
        <w:t xml:space="preserve"> that I could remove and as mentioned in part E</w:t>
      </w:r>
      <w:r w:rsidR="00BC7553">
        <w:t xml:space="preserve"> I couldn’t find any funtional issues.</w:t>
      </w:r>
    </w:p>
    <w:p w14:paraId="7E8DF397" w14:textId="7E6D6836" w:rsidR="00D821D7" w:rsidRDefault="00D821D7">
      <w:r>
        <w:t xml:space="preserve">The </w:t>
      </w:r>
      <w:r w:rsidR="002F412C">
        <w:t>imports from the Co-Pilot code was moved to the top of the code.</w:t>
      </w:r>
    </w:p>
    <w:p w14:paraId="127096E3" w14:textId="0D19ACB2" w:rsidR="003F2171" w:rsidRDefault="009C2285">
      <w:r>
        <w:t>Changed</w:t>
      </w:r>
      <w:r w:rsidR="003F2171">
        <w:t xml:space="preserve"> some</w:t>
      </w:r>
      <w:r>
        <w:t xml:space="preserve"> comments from </w:t>
      </w:r>
      <w:r w:rsidR="00E2145B">
        <w:t>“”” , “””</w:t>
      </w:r>
      <w:r w:rsidR="003F2171">
        <w:t xml:space="preserve"> to # to follow the original code.</w:t>
      </w:r>
    </w:p>
    <w:p w14:paraId="4D6576B3" w14:textId="400657EE" w:rsidR="007662A3" w:rsidRDefault="007662A3">
      <w:r>
        <w:t>Removed test inputs from part F.</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67523CE5" w14:textId="62C3283E" w:rsidR="006C30AD" w:rsidRDefault="00A72FBC">
      <w:r>
        <w:t xml:space="preserve">All work done by ai along with their </w:t>
      </w:r>
      <w:r w:rsidR="00D20410">
        <w:t>prompts, contributions and decisions</w:t>
      </w:r>
      <w:r w:rsidR="00A52181">
        <w:t xml:space="preserve"> have been documented throughout the document and code when it was used.</w:t>
      </w:r>
    </w:p>
    <w:p w14:paraId="6A37153E" w14:textId="77777777" w:rsidR="00C46A76" w:rsidRDefault="00000000">
      <w:pPr>
        <w:pStyle w:val="Heading1"/>
      </w:pPr>
      <w:r>
        <w:t>Suggested AI prompt</w:t>
      </w:r>
    </w:p>
    <w:p w14:paraId="5E36DB51" w14:textId="77777777"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1FB6DC39" w14:textId="77777777" w:rsidR="0031426F" w:rsidRDefault="0031426F">
      <w:pPr>
        <w:rPr>
          <w:rFonts w:asciiTheme="majorHAnsi" w:eastAsiaTheme="majorEastAsia" w:hAnsiTheme="majorHAnsi" w:cstheme="majorBidi"/>
          <w:b/>
          <w:bCs/>
          <w:color w:val="365F91" w:themeColor="accent1" w:themeShade="BF"/>
          <w:sz w:val="28"/>
          <w:szCs w:val="28"/>
        </w:rPr>
      </w:pPr>
      <w:r>
        <w:br w:type="page"/>
      </w:r>
    </w:p>
    <w:p w14:paraId="79888C90" w14:textId="502111DB" w:rsidR="00C46A76" w:rsidRDefault="00000000">
      <w:pPr>
        <w:pStyle w:val="Heading1"/>
      </w:pPr>
      <w:r>
        <w:lastRenderedPageBreak/>
        <w:t>Reflection</w:t>
      </w:r>
    </w:p>
    <w:p w14:paraId="06855DDD" w14:textId="77777777" w:rsidR="00C46A76" w:rsidRDefault="00000000">
      <w:r>
        <w:t>Which AI-generated part did you modify or reject? Why? How did the approved design constrain the AI?</w:t>
      </w:r>
    </w:p>
    <w:p w14:paraId="2448DB63" w14:textId="0C11BCC3" w:rsidR="0031426F" w:rsidRDefault="00FB7720">
      <w:r>
        <w:t xml:space="preserve">As I </w:t>
      </w:r>
      <w:r w:rsidR="004640D1">
        <w:t>gave the AI a lot of the information it needed in the prompt it did a surprising</w:t>
      </w:r>
      <w:r w:rsidR="00D01673">
        <w:t>ly</w:t>
      </w:r>
      <w:r w:rsidR="004640D1">
        <w:t xml:space="preserve"> good job at implementing the code.</w:t>
      </w:r>
      <w:r w:rsidR="00D01673">
        <w:t xml:space="preserve"> The code was functionally </w:t>
      </w:r>
      <w:r w:rsidR="00F771CA">
        <w:t>good</w:t>
      </w:r>
      <w:r w:rsidR="00D01673">
        <w:t xml:space="preserve"> I mostly just fixed comments and </w:t>
      </w:r>
      <w:r w:rsidR="004C2A82">
        <w:t xml:space="preserve">formatting </w:t>
      </w:r>
      <w:r w:rsidR="00623A80">
        <w:t>consistency’s</w:t>
      </w:r>
      <w:r w:rsidR="004C2A82">
        <w:t>.</w:t>
      </w:r>
    </w:p>
    <w:p w14:paraId="07656F5F" w14:textId="1D5862FF" w:rsidR="009A65F5" w:rsidRDefault="009A65F5">
      <w:r>
        <w:t xml:space="preserve">The approved design </w:t>
      </w:r>
      <w:r w:rsidR="00440848">
        <w:t>was used intentionally to constrain the AI</w:t>
      </w:r>
      <w:r w:rsidR="00F26D54">
        <w:t>, by giving it the U</w:t>
      </w:r>
      <w:r w:rsidR="00637C0B">
        <w:t>ML and Domain Invariants</w:t>
      </w:r>
      <w:r w:rsidR="006722F2">
        <w:t xml:space="preserve"> gave it a lot more guidance and rules to follow to try stop it from </w:t>
      </w:r>
      <w:r w:rsidR="00151D48">
        <w:t>hallucinating or adding features that were not needed.</w:t>
      </w:r>
      <w:r w:rsidR="00DF789A">
        <w:t xml:space="preserve"> It was given exactly two operations</w:t>
      </w:r>
      <w:r w:rsidR="009508C4">
        <w:t xml:space="preserve"> reschedule() and </w:t>
      </w:r>
      <w:r w:rsidR="003936AA">
        <w:t xml:space="preserve">cancel() as well as once status equals CANCELLED or COMPLETED </w:t>
      </w:r>
      <w:r w:rsidR="007F3547">
        <w:t>it shouldn’t be able to be changed again. As it was given these explicit constraints it kept too them and stayed on track better</w:t>
      </w:r>
      <w:r w:rsidR="00D74727">
        <w:t xml:space="preserve"> compared to if the AI was left to figure out these things on its own.</w:t>
      </w:r>
      <w:r w:rsidR="006E6172">
        <w:t xml:space="preserve"> Giving the AI the code that had already been created too let the AI create code that could be directly </w:t>
      </w:r>
      <w:r w:rsidR="00F43101">
        <w:t>inserted into the code and a reference point to start from.</w:t>
      </w:r>
    </w:p>
    <w:sectPr w:rsidR="009A65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48"/>
    <w:rsid w:val="00034616"/>
    <w:rsid w:val="0006063C"/>
    <w:rsid w:val="000C3429"/>
    <w:rsid w:val="000F3BE6"/>
    <w:rsid w:val="00143740"/>
    <w:rsid w:val="0015074B"/>
    <w:rsid w:val="00151D48"/>
    <w:rsid w:val="00171728"/>
    <w:rsid w:val="001A6A02"/>
    <w:rsid w:val="001C57E1"/>
    <w:rsid w:val="001E2969"/>
    <w:rsid w:val="0029639D"/>
    <w:rsid w:val="002F412C"/>
    <w:rsid w:val="002F57C3"/>
    <w:rsid w:val="00305C80"/>
    <w:rsid w:val="0031426F"/>
    <w:rsid w:val="00326F90"/>
    <w:rsid w:val="003936AA"/>
    <w:rsid w:val="003D7F96"/>
    <w:rsid w:val="003F2171"/>
    <w:rsid w:val="004367E0"/>
    <w:rsid w:val="00440848"/>
    <w:rsid w:val="004640D1"/>
    <w:rsid w:val="004644F9"/>
    <w:rsid w:val="004735C5"/>
    <w:rsid w:val="004C2A82"/>
    <w:rsid w:val="005076D9"/>
    <w:rsid w:val="005124C2"/>
    <w:rsid w:val="005321AF"/>
    <w:rsid w:val="00584B58"/>
    <w:rsid w:val="005A2C45"/>
    <w:rsid w:val="005B248F"/>
    <w:rsid w:val="00623A80"/>
    <w:rsid w:val="00632B48"/>
    <w:rsid w:val="00637C0B"/>
    <w:rsid w:val="00664AA3"/>
    <w:rsid w:val="006722F2"/>
    <w:rsid w:val="006C30AD"/>
    <w:rsid w:val="006D3CAF"/>
    <w:rsid w:val="006E6172"/>
    <w:rsid w:val="007662A3"/>
    <w:rsid w:val="00795C6B"/>
    <w:rsid w:val="007F3547"/>
    <w:rsid w:val="00810BDA"/>
    <w:rsid w:val="00821B12"/>
    <w:rsid w:val="00887452"/>
    <w:rsid w:val="008949D7"/>
    <w:rsid w:val="008A6C23"/>
    <w:rsid w:val="008F3514"/>
    <w:rsid w:val="00913F36"/>
    <w:rsid w:val="00930E07"/>
    <w:rsid w:val="00936C98"/>
    <w:rsid w:val="00936D53"/>
    <w:rsid w:val="009508C4"/>
    <w:rsid w:val="0095354D"/>
    <w:rsid w:val="00990662"/>
    <w:rsid w:val="009A65F5"/>
    <w:rsid w:val="009C2285"/>
    <w:rsid w:val="009F14B9"/>
    <w:rsid w:val="009F5B3F"/>
    <w:rsid w:val="00A52181"/>
    <w:rsid w:val="00A66475"/>
    <w:rsid w:val="00A72FBC"/>
    <w:rsid w:val="00A95FF5"/>
    <w:rsid w:val="00AA1D8D"/>
    <w:rsid w:val="00B13538"/>
    <w:rsid w:val="00B47730"/>
    <w:rsid w:val="00BC7553"/>
    <w:rsid w:val="00BD5A56"/>
    <w:rsid w:val="00C04EA2"/>
    <w:rsid w:val="00C16DF5"/>
    <w:rsid w:val="00C24C96"/>
    <w:rsid w:val="00C26161"/>
    <w:rsid w:val="00C45B10"/>
    <w:rsid w:val="00C46A76"/>
    <w:rsid w:val="00CB0664"/>
    <w:rsid w:val="00CD3949"/>
    <w:rsid w:val="00CE0384"/>
    <w:rsid w:val="00CE5436"/>
    <w:rsid w:val="00D01673"/>
    <w:rsid w:val="00D20410"/>
    <w:rsid w:val="00D22AFF"/>
    <w:rsid w:val="00D5557C"/>
    <w:rsid w:val="00D60B50"/>
    <w:rsid w:val="00D6381C"/>
    <w:rsid w:val="00D71B32"/>
    <w:rsid w:val="00D74727"/>
    <w:rsid w:val="00D821D7"/>
    <w:rsid w:val="00D9037F"/>
    <w:rsid w:val="00DF789A"/>
    <w:rsid w:val="00E05CCC"/>
    <w:rsid w:val="00E2145B"/>
    <w:rsid w:val="00E25A13"/>
    <w:rsid w:val="00E372AF"/>
    <w:rsid w:val="00E71F7E"/>
    <w:rsid w:val="00EC5016"/>
    <w:rsid w:val="00ED1DD1"/>
    <w:rsid w:val="00EE41E3"/>
    <w:rsid w:val="00F07564"/>
    <w:rsid w:val="00F24658"/>
    <w:rsid w:val="00F26D54"/>
    <w:rsid w:val="00F327EB"/>
    <w:rsid w:val="00F43101"/>
    <w:rsid w:val="00F47A58"/>
    <w:rsid w:val="00F771CA"/>
    <w:rsid w:val="00FB7720"/>
    <w:rsid w:val="00FC10DC"/>
    <w:rsid w:val="00FC693F"/>
    <w:rsid w:val="00FC7D73"/>
    <w:rsid w:val="00FD2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4</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Gerbich</cp:lastModifiedBy>
  <cp:revision>100</cp:revision>
  <dcterms:created xsi:type="dcterms:W3CDTF">2013-12-23T23:15:00Z</dcterms:created>
  <dcterms:modified xsi:type="dcterms:W3CDTF">2026-09-26T11:34:00Z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